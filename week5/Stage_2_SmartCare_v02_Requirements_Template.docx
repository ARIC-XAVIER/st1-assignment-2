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BE32" w14:textId="77777777" w:rsidR="003F6DB4" w:rsidRDefault="00000000">
      <w:pPr>
        <w:pStyle w:val="Title"/>
        <w:jc w:val="center"/>
      </w:pPr>
      <w:r>
        <w:t>SmartCare v0.2 - Requirements Specification Template</w:t>
      </w:r>
    </w:p>
    <w:p w14:paraId="18366460" w14:textId="77777777" w:rsidR="003F6DB4" w:rsidRDefault="00000000">
      <w:pPr>
        <w:pStyle w:val="Heading1"/>
      </w:pPr>
      <w:r>
        <w:t>1. Problem and Scope</w:t>
      </w:r>
    </w:p>
    <w:p w14:paraId="1025BAEF" w14:textId="5250B8B3" w:rsidR="006D642D" w:rsidRDefault="006D642D" w:rsidP="006D642D">
      <w:r w:rsidRPr="006D642D">
        <w:t>SmartCare currently manages patient and appointment information using spreadsheets and paper records. This has led to duplicate bookings, difficulty finding patient information, inconsistent appointment status, and limited appointment history. Management wants a small, maintainable system to manage patients, practitioners and appointments more effectively.</w:t>
      </w:r>
    </w:p>
    <w:tbl>
      <w:tblPr>
        <w:tblStyle w:val="TableGrid"/>
        <w:tblW w:w="10712" w:type="dxa"/>
        <w:tblLook w:val="04A0" w:firstRow="1" w:lastRow="0" w:firstColumn="1" w:lastColumn="0" w:noHBand="0" w:noVBand="1"/>
      </w:tblPr>
      <w:tblGrid>
        <w:gridCol w:w="5356"/>
        <w:gridCol w:w="5356"/>
      </w:tblGrid>
      <w:tr w:rsidR="006D642D" w14:paraId="0163D16D" w14:textId="77777777" w:rsidTr="006128B2">
        <w:trPr>
          <w:trHeight w:val="430"/>
        </w:trPr>
        <w:tc>
          <w:tcPr>
            <w:tcW w:w="5356" w:type="dxa"/>
          </w:tcPr>
          <w:p w14:paraId="1F2E89CE" w14:textId="7C6F1B01" w:rsidR="006D642D" w:rsidRDefault="006D642D" w:rsidP="006D642D">
            <w:pPr>
              <w:jc w:val="center"/>
            </w:pPr>
            <w:r>
              <w:t>Features</w:t>
            </w:r>
          </w:p>
        </w:tc>
        <w:tc>
          <w:tcPr>
            <w:tcW w:w="5356" w:type="dxa"/>
          </w:tcPr>
          <w:p w14:paraId="57696566" w14:textId="677B7339" w:rsidR="006D642D" w:rsidRDefault="006D642D" w:rsidP="006D642D">
            <w:pPr>
              <w:jc w:val="center"/>
            </w:pPr>
            <w:r>
              <w:t>Scope</w:t>
            </w:r>
          </w:p>
        </w:tc>
      </w:tr>
      <w:tr w:rsidR="006D642D" w14:paraId="4F93FBEB" w14:textId="77777777" w:rsidTr="006128B2">
        <w:trPr>
          <w:trHeight w:val="430"/>
        </w:trPr>
        <w:tc>
          <w:tcPr>
            <w:tcW w:w="5356" w:type="dxa"/>
          </w:tcPr>
          <w:p w14:paraId="6D65EE21" w14:textId="288D5FBC" w:rsidR="006D642D" w:rsidRDefault="006128B2" w:rsidP="006D642D">
            <w:r w:rsidRPr="006128B2">
              <w:t>Creating, viewing, editing and cancelling appointments</w:t>
            </w:r>
          </w:p>
        </w:tc>
        <w:tc>
          <w:tcPr>
            <w:tcW w:w="5356" w:type="dxa"/>
          </w:tcPr>
          <w:p w14:paraId="7A6D5648" w14:textId="1BED1F4D" w:rsidR="006D642D" w:rsidRDefault="006128B2" w:rsidP="006128B2">
            <w:pPr>
              <w:jc w:val="center"/>
            </w:pPr>
            <w:r w:rsidRPr="006128B2">
              <w:t>In Scope</w:t>
            </w:r>
          </w:p>
        </w:tc>
      </w:tr>
      <w:tr w:rsidR="006D642D" w14:paraId="0937ADA2" w14:textId="77777777" w:rsidTr="006128B2">
        <w:trPr>
          <w:trHeight w:val="451"/>
        </w:trPr>
        <w:tc>
          <w:tcPr>
            <w:tcW w:w="5356" w:type="dxa"/>
          </w:tcPr>
          <w:p w14:paraId="7B3458A2" w14:textId="01A7E0CF" w:rsidR="006D642D" w:rsidRDefault="006128B2" w:rsidP="006D642D">
            <w:r w:rsidRPr="006128B2">
              <w:t>Recording patient and practitioner information</w:t>
            </w:r>
          </w:p>
        </w:tc>
        <w:tc>
          <w:tcPr>
            <w:tcW w:w="5356" w:type="dxa"/>
          </w:tcPr>
          <w:p w14:paraId="22393F22" w14:textId="70A5C310" w:rsidR="006D642D" w:rsidRDefault="006128B2" w:rsidP="006128B2">
            <w:pPr>
              <w:jc w:val="center"/>
            </w:pPr>
            <w:r w:rsidRPr="006128B2">
              <w:t>In Scope</w:t>
            </w:r>
          </w:p>
        </w:tc>
      </w:tr>
      <w:tr w:rsidR="006D642D" w14:paraId="58D0427F" w14:textId="77777777" w:rsidTr="006128B2">
        <w:trPr>
          <w:trHeight w:val="430"/>
        </w:trPr>
        <w:tc>
          <w:tcPr>
            <w:tcW w:w="5356" w:type="dxa"/>
          </w:tcPr>
          <w:p w14:paraId="380CCEC2" w14:textId="46F81893" w:rsidR="006D642D" w:rsidRDefault="006128B2" w:rsidP="006D642D">
            <w:r w:rsidRPr="006128B2">
              <w:t>Preventing double-booking for practitioners</w:t>
            </w:r>
          </w:p>
        </w:tc>
        <w:tc>
          <w:tcPr>
            <w:tcW w:w="5356" w:type="dxa"/>
          </w:tcPr>
          <w:p w14:paraId="5E64B713" w14:textId="1842F719" w:rsidR="006D642D" w:rsidRDefault="006128B2" w:rsidP="006128B2">
            <w:pPr>
              <w:jc w:val="center"/>
            </w:pPr>
            <w:r w:rsidRPr="006128B2">
              <w:t>In Scope</w:t>
            </w:r>
          </w:p>
        </w:tc>
      </w:tr>
      <w:tr w:rsidR="006D642D" w14:paraId="6327587A" w14:textId="77777777" w:rsidTr="006128B2">
        <w:trPr>
          <w:trHeight w:val="430"/>
        </w:trPr>
        <w:tc>
          <w:tcPr>
            <w:tcW w:w="5356" w:type="dxa"/>
          </w:tcPr>
          <w:p w14:paraId="4893DFDF" w14:textId="1AB6578D" w:rsidR="006D642D" w:rsidRDefault="006128B2" w:rsidP="006D642D">
            <w:r w:rsidRPr="006128B2">
              <w:t>Viewing practitioner schedules</w:t>
            </w:r>
          </w:p>
        </w:tc>
        <w:tc>
          <w:tcPr>
            <w:tcW w:w="5356" w:type="dxa"/>
          </w:tcPr>
          <w:p w14:paraId="6C0050C4" w14:textId="6D4E0977" w:rsidR="006D642D" w:rsidRDefault="006128B2" w:rsidP="006128B2">
            <w:pPr>
              <w:jc w:val="center"/>
            </w:pPr>
            <w:r w:rsidRPr="006128B2">
              <w:t>In Scope</w:t>
            </w:r>
          </w:p>
        </w:tc>
      </w:tr>
      <w:tr w:rsidR="006128B2" w14:paraId="33651423" w14:textId="77777777" w:rsidTr="006128B2">
        <w:trPr>
          <w:trHeight w:val="430"/>
        </w:trPr>
        <w:tc>
          <w:tcPr>
            <w:tcW w:w="5356" w:type="dxa"/>
          </w:tcPr>
          <w:p w14:paraId="549696D8" w14:textId="0F972019" w:rsidR="006128B2" w:rsidRPr="006128B2" w:rsidRDefault="006128B2" w:rsidP="006D642D">
            <w:r w:rsidRPr="006128B2">
              <w:t>Facial recognition or biometric login</w:t>
            </w:r>
          </w:p>
        </w:tc>
        <w:tc>
          <w:tcPr>
            <w:tcW w:w="5356" w:type="dxa"/>
          </w:tcPr>
          <w:p w14:paraId="3025C0E0" w14:textId="0214AA34" w:rsidR="006128B2" w:rsidRDefault="006128B2" w:rsidP="006128B2">
            <w:pPr>
              <w:jc w:val="center"/>
            </w:pPr>
            <w:r>
              <w:t>Out of</w:t>
            </w:r>
            <w:r w:rsidRPr="006128B2">
              <w:t xml:space="preserve"> Scope</w:t>
            </w:r>
          </w:p>
        </w:tc>
      </w:tr>
      <w:tr w:rsidR="006128B2" w14:paraId="1B6E8D3A" w14:textId="77777777" w:rsidTr="006128B2">
        <w:trPr>
          <w:trHeight w:val="430"/>
        </w:trPr>
        <w:tc>
          <w:tcPr>
            <w:tcW w:w="5356" w:type="dxa"/>
          </w:tcPr>
          <w:p w14:paraId="47C2567C" w14:textId="29D24FFC" w:rsidR="006128B2" w:rsidRPr="006128B2" w:rsidRDefault="006128B2" w:rsidP="006D642D">
            <w:r w:rsidRPr="006128B2">
              <w:t>Whether cancelled appointments remain in history</w:t>
            </w:r>
          </w:p>
        </w:tc>
        <w:tc>
          <w:tcPr>
            <w:tcW w:w="5356" w:type="dxa"/>
          </w:tcPr>
          <w:p w14:paraId="057CAFBD" w14:textId="2D6B4E43" w:rsidR="006128B2" w:rsidRDefault="006128B2" w:rsidP="006128B2">
            <w:pPr>
              <w:jc w:val="center"/>
            </w:pPr>
            <w:r>
              <w:t>Provisional</w:t>
            </w:r>
          </w:p>
        </w:tc>
      </w:tr>
    </w:tbl>
    <w:p w14:paraId="5FE20757" w14:textId="77777777" w:rsidR="006D642D" w:rsidRPr="006D642D" w:rsidRDefault="006D642D" w:rsidP="006D642D"/>
    <w:p w14:paraId="79B5816D" w14:textId="77777777" w:rsidR="003F6DB4"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3F6DB4" w14:paraId="398A499B" w14:textId="77777777">
        <w:tc>
          <w:tcPr>
            <w:tcW w:w="3408" w:type="dxa"/>
          </w:tcPr>
          <w:p w14:paraId="43332889" w14:textId="77777777" w:rsidR="003F6DB4" w:rsidRDefault="00000000">
            <w:r>
              <w:t>Stakeholder</w:t>
            </w:r>
          </w:p>
        </w:tc>
        <w:tc>
          <w:tcPr>
            <w:tcW w:w="3408" w:type="dxa"/>
          </w:tcPr>
          <w:p w14:paraId="1CA6E604" w14:textId="77777777" w:rsidR="003F6DB4" w:rsidRDefault="00000000">
            <w:r>
              <w:t>Need</w:t>
            </w:r>
          </w:p>
        </w:tc>
        <w:tc>
          <w:tcPr>
            <w:tcW w:w="3408" w:type="dxa"/>
          </w:tcPr>
          <w:p w14:paraId="49D2DD8D" w14:textId="77777777" w:rsidR="003F6DB4" w:rsidRDefault="00000000">
            <w:r>
              <w:t>Evidence</w:t>
            </w:r>
          </w:p>
        </w:tc>
      </w:tr>
      <w:tr w:rsidR="003F6DB4" w14:paraId="30169111" w14:textId="77777777">
        <w:tc>
          <w:tcPr>
            <w:tcW w:w="3408" w:type="dxa"/>
          </w:tcPr>
          <w:p w14:paraId="0936A1EB" w14:textId="7FA7648C" w:rsidR="003F6DB4" w:rsidRDefault="00A63EB6">
            <w:r w:rsidRPr="00A63EB6">
              <w:t>Receptionist</w:t>
            </w:r>
          </w:p>
        </w:tc>
        <w:tc>
          <w:tcPr>
            <w:tcW w:w="3408" w:type="dxa"/>
          </w:tcPr>
          <w:p w14:paraId="0FEE6959" w14:textId="000E9BE4" w:rsidR="003F6DB4" w:rsidRDefault="00A63EB6">
            <w:r w:rsidRPr="00A63EB6">
              <w:t>Create, edit and cancel appointments efficiently</w:t>
            </w:r>
          </w:p>
        </w:tc>
        <w:tc>
          <w:tcPr>
            <w:tcW w:w="3408" w:type="dxa"/>
          </w:tcPr>
          <w:p w14:paraId="484C3EEB" w14:textId="19D65A33" w:rsidR="003F6DB4" w:rsidRDefault="006D642D">
            <w:r w:rsidRPr="006D642D">
              <w:t>Client brief states</w:t>
            </w:r>
            <w:r>
              <w:t xml:space="preserve"> that the</w:t>
            </w:r>
            <w:r w:rsidRPr="006D642D">
              <w:t xml:space="preserve"> staff currently manage bookings via spreadsheets and paper</w:t>
            </w:r>
          </w:p>
        </w:tc>
      </w:tr>
      <w:tr w:rsidR="003F6DB4" w14:paraId="6BDA5F65" w14:textId="77777777">
        <w:tc>
          <w:tcPr>
            <w:tcW w:w="3408" w:type="dxa"/>
          </w:tcPr>
          <w:p w14:paraId="6CC80EE4" w14:textId="661DB8E3" w:rsidR="003F6DB4" w:rsidRDefault="00A63EB6">
            <w:r w:rsidRPr="00A63EB6">
              <w:t>Practitioner</w:t>
            </w:r>
          </w:p>
        </w:tc>
        <w:tc>
          <w:tcPr>
            <w:tcW w:w="3408" w:type="dxa"/>
          </w:tcPr>
          <w:p w14:paraId="51F0393D" w14:textId="3934BD7F" w:rsidR="003F6DB4" w:rsidRDefault="00A63EB6">
            <w:r w:rsidRPr="00A63EB6">
              <w:t>View accurate, conflict-free schedule</w:t>
            </w:r>
          </w:p>
        </w:tc>
        <w:tc>
          <w:tcPr>
            <w:tcW w:w="3408" w:type="dxa"/>
          </w:tcPr>
          <w:p w14:paraId="07D0AF1B" w14:textId="0DB2583E" w:rsidR="003F6DB4" w:rsidRDefault="006D642D">
            <w:r w:rsidRPr="006D642D">
              <w:t>Client brief mentions "inconsistent appointment status" as a current problem</w:t>
            </w:r>
          </w:p>
        </w:tc>
      </w:tr>
      <w:tr w:rsidR="003F6DB4" w14:paraId="40867EC3" w14:textId="77777777">
        <w:tc>
          <w:tcPr>
            <w:tcW w:w="3408" w:type="dxa"/>
          </w:tcPr>
          <w:p w14:paraId="338A958F" w14:textId="34821A9F" w:rsidR="003F6DB4" w:rsidRDefault="00A63EB6">
            <w:r w:rsidRPr="00A63EB6">
              <w:t>Patient</w:t>
            </w:r>
          </w:p>
        </w:tc>
        <w:tc>
          <w:tcPr>
            <w:tcW w:w="3408" w:type="dxa"/>
          </w:tcPr>
          <w:p w14:paraId="66987021" w14:textId="68301F6E" w:rsidR="003F6DB4" w:rsidRDefault="006D642D">
            <w:r w:rsidRPr="006D642D">
              <w:t>Have accurate personal and appointment records</w:t>
            </w:r>
          </w:p>
        </w:tc>
        <w:tc>
          <w:tcPr>
            <w:tcW w:w="3408" w:type="dxa"/>
          </w:tcPr>
          <w:p w14:paraId="01129263" w14:textId="6E4765C6" w:rsidR="003F6DB4" w:rsidRDefault="006D642D">
            <w:r w:rsidRPr="006D642D">
              <w:t>Client brief mentions "difficulty finding patient information"</w:t>
            </w:r>
          </w:p>
        </w:tc>
      </w:tr>
      <w:tr w:rsidR="003F6DB4" w14:paraId="74D25361" w14:textId="77777777">
        <w:tc>
          <w:tcPr>
            <w:tcW w:w="3408" w:type="dxa"/>
          </w:tcPr>
          <w:p w14:paraId="02B9CB6C" w14:textId="595BB3A7" w:rsidR="003F6DB4" w:rsidRDefault="00A63EB6">
            <w:r w:rsidRPr="00A63EB6">
              <w:t>Clinic manager</w:t>
            </w:r>
          </w:p>
        </w:tc>
        <w:tc>
          <w:tcPr>
            <w:tcW w:w="3408" w:type="dxa"/>
          </w:tcPr>
          <w:p w14:paraId="2CBD9F3D" w14:textId="5B03C6B9" w:rsidR="003F6DB4" w:rsidRDefault="006D642D">
            <w:r w:rsidRPr="006D642D">
              <w:t>Oversee appointments and clinic operations</w:t>
            </w:r>
          </w:p>
        </w:tc>
        <w:tc>
          <w:tcPr>
            <w:tcW w:w="3408" w:type="dxa"/>
          </w:tcPr>
          <w:p w14:paraId="0192B910" w14:textId="0E52C0A8" w:rsidR="003F6DB4" w:rsidRDefault="006D642D">
            <w:r w:rsidRPr="006D642D">
              <w:t>Client brief states "management wants a small, maintainable... system"</w:t>
            </w:r>
          </w:p>
        </w:tc>
      </w:tr>
      <w:tr w:rsidR="003F6DB4" w14:paraId="14DAE785" w14:textId="77777777">
        <w:tc>
          <w:tcPr>
            <w:tcW w:w="3408" w:type="dxa"/>
          </w:tcPr>
          <w:p w14:paraId="43D5B5C3" w14:textId="0611A027" w:rsidR="003F6DB4" w:rsidRDefault="00A63EB6">
            <w:r w:rsidRPr="00A63EB6">
              <w:t>System administrator</w:t>
            </w:r>
          </w:p>
        </w:tc>
        <w:tc>
          <w:tcPr>
            <w:tcW w:w="3408" w:type="dxa"/>
          </w:tcPr>
          <w:p w14:paraId="78AAD314" w14:textId="2BA06B22" w:rsidR="003F6DB4" w:rsidRDefault="006D642D">
            <w:r w:rsidRPr="006D642D">
              <w:t>Maintain system reliability and access control</w:t>
            </w:r>
          </w:p>
        </w:tc>
        <w:tc>
          <w:tcPr>
            <w:tcW w:w="3408" w:type="dxa"/>
          </w:tcPr>
          <w:p w14:paraId="4C708CEB" w14:textId="73382BA6" w:rsidR="003F6DB4" w:rsidRDefault="006D642D">
            <w:r w:rsidRPr="006D642D">
              <w:t>Implied by need for a maintainable system, not explicitly stated</w:t>
            </w:r>
          </w:p>
        </w:tc>
      </w:tr>
    </w:tbl>
    <w:p w14:paraId="2CF08C1F" w14:textId="77777777" w:rsidR="003F6DB4" w:rsidRDefault="00000000">
      <w:pPr>
        <w:pStyle w:val="Heading1"/>
      </w:pPr>
      <w:r>
        <w:t>3. Functional Requirements</w:t>
      </w:r>
    </w:p>
    <w:p w14:paraId="233C3A95" w14:textId="0C390763" w:rsidR="003F6DB4" w:rsidRDefault="00000000">
      <w:r>
        <w:t>FR-01:</w:t>
      </w:r>
      <w:r w:rsidR="006D642D">
        <w:t xml:space="preserve"> </w:t>
      </w:r>
      <w:r w:rsidR="006128B2" w:rsidRPr="006128B2">
        <w:t>The system shall allow a receptionist to create a new appointment with patient name, practitioner name and appointment time.</w:t>
      </w:r>
    </w:p>
    <w:p w14:paraId="58A03E3E" w14:textId="52C825DE" w:rsidR="003F6DB4" w:rsidRDefault="00000000">
      <w:r>
        <w:t>FR-02:</w:t>
      </w:r>
      <w:r w:rsidR="006D642D">
        <w:t xml:space="preserve"> </w:t>
      </w:r>
      <w:r w:rsidR="00472F22" w:rsidRPr="00472F22">
        <w:t>The system shall remain responsive when handling a course-scale dataset (up to approximately 500 appointments).</w:t>
      </w:r>
    </w:p>
    <w:p w14:paraId="1680C1BE" w14:textId="2A5CFDC0" w:rsidR="003F6DB4" w:rsidRDefault="00000000">
      <w:r>
        <w:t>FR-03:</w:t>
      </w:r>
      <w:r w:rsidR="006D642D">
        <w:t xml:space="preserve"> </w:t>
      </w:r>
      <w:r w:rsidR="006128B2" w:rsidRPr="006128B2">
        <w:t>The system shall allow a receptionist to cancel an appointment.</w:t>
      </w:r>
    </w:p>
    <w:p w14:paraId="64955B1B" w14:textId="32A00ABD" w:rsidR="003F6DB4" w:rsidRDefault="00000000">
      <w:r>
        <w:lastRenderedPageBreak/>
        <w:t>FR-04:</w:t>
      </w:r>
      <w:r w:rsidR="006D642D">
        <w:t xml:space="preserve"> </w:t>
      </w:r>
      <w:r w:rsidR="006128B2" w:rsidRPr="006128B2">
        <w:t>The system shall prevent a practitioner from being booked for two appointments at the same time.</w:t>
      </w:r>
    </w:p>
    <w:p w14:paraId="50D506C8" w14:textId="7F7C983C" w:rsidR="003F6DB4" w:rsidRDefault="00000000">
      <w:r>
        <w:t>FR-05:</w:t>
      </w:r>
      <w:r w:rsidR="006D642D">
        <w:t xml:space="preserve"> </w:t>
      </w:r>
      <w:r w:rsidR="006128B2" w:rsidRPr="006128B2">
        <w:t>The system shall allow a user to search for a patient by name or ID.</w:t>
      </w:r>
    </w:p>
    <w:p w14:paraId="1771F6AF" w14:textId="2BB2A095" w:rsidR="003F6DB4" w:rsidRDefault="00000000">
      <w:r>
        <w:t>FR-06:</w:t>
      </w:r>
      <w:r w:rsidR="006D642D">
        <w:t xml:space="preserve"> </w:t>
      </w:r>
      <w:r w:rsidR="006128B2" w:rsidRPr="006128B2">
        <w:t>The system shall display a list of all appointments for a given practitioner.</w:t>
      </w:r>
    </w:p>
    <w:p w14:paraId="0A114AC1" w14:textId="2C3B00EE" w:rsidR="003F6DB4" w:rsidRDefault="00000000">
      <w:r>
        <w:t>FR-07:</w:t>
      </w:r>
      <w:r w:rsidR="006D642D">
        <w:t xml:space="preserve"> </w:t>
      </w:r>
      <w:r w:rsidR="006128B2" w:rsidRPr="006128B2">
        <w:t>The system shall validate that patient name and practitioner name are not empty before saving an appointment.</w:t>
      </w:r>
    </w:p>
    <w:p w14:paraId="546D83E9" w14:textId="1F5296A1" w:rsidR="003F6DB4" w:rsidRDefault="00000000">
      <w:r>
        <w:t>FR-08:</w:t>
      </w:r>
      <w:r w:rsidR="006D642D">
        <w:t xml:space="preserve"> </w:t>
      </w:r>
      <w:r w:rsidR="006128B2" w:rsidRPr="006128B2">
        <w:t>The system shall validate that appointment time is a valid date/time value.</w:t>
      </w:r>
    </w:p>
    <w:p w14:paraId="086A6B86" w14:textId="49043E0E" w:rsidR="003F6DB4" w:rsidRDefault="00000000">
      <w:r>
        <w:t>FR-09:</w:t>
      </w:r>
      <w:r w:rsidR="006D642D">
        <w:t xml:space="preserve"> </w:t>
      </w:r>
      <w:r w:rsidR="006128B2" w:rsidRPr="006128B2">
        <w:t>The system shall uniquely identify each patient record.</w:t>
      </w:r>
    </w:p>
    <w:p w14:paraId="75AB9A0A" w14:textId="0880C6A0" w:rsidR="003F6DB4" w:rsidRDefault="00000000">
      <w:r>
        <w:t>FR-10:</w:t>
      </w:r>
      <w:r w:rsidR="006D642D">
        <w:t xml:space="preserve"> </w:t>
      </w:r>
      <w:r w:rsidR="006128B2" w:rsidRPr="006128B2">
        <w:t>The system shall store appointment records, so they persist after the program closes.</w:t>
      </w:r>
    </w:p>
    <w:p w14:paraId="534171D6" w14:textId="73E91230" w:rsidR="003F6DB4" w:rsidRDefault="00000000">
      <w:r>
        <w:t>FR-11:</w:t>
      </w:r>
      <w:r w:rsidR="006D642D">
        <w:t xml:space="preserve"> </w:t>
      </w:r>
      <w:r w:rsidR="006128B2" w:rsidRPr="006128B2">
        <w:t>The system shall display confirmation when an appointment is successfully booked.</w:t>
      </w:r>
    </w:p>
    <w:p w14:paraId="10B8F07E" w14:textId="74334498" w:rsidR="003F6DB4" w:rsidRDefault="00000000">
      <w:r>
        <w:t>FR-12:</w:t>
      </w:r>
      <w:r w:rsidR="006D642D">
        <w:t xml:space="preserve"> </w:t>
      </w:r>
      <w:r w:rsidR="006128B2" w:rsidRPr="006128B2">
        <w:t>The system shall allow a clinic manager to view all appointments across practitioners.</w:t>
      </w:r>
    </w:p>
    <w:p w14:paraId="21EECBC5" w14:textId="77777777" w:rsidR="003F6DB4" w:rsidRDefault="00000000">
      <w:pPr>
        <w:pStyle w:val="Heading1"/>
      </w:pPr>
      <w:r>
        <w:t>4. Non-Functional Requirements</w:t>
      </w:r>
    </w:p>
    <w:p w14:paraId="610C0EAB" w14:textId="7B3E532D" w:rsidR="003F6DB4" w:rsidRDefault="00000000">
      <w:r>
        <w:t>NFR-01:</w:t>
      </w:r>
      <w:r w:rsidR="006128B2">
        <w:t xml:space="preserve"> </w:t>
      </w:r>
      <w:r w:rsidR="006128B2" w:rsidRPr="006128B2">
        <w:t>The system shall remain responsive when handling a course-scale dataset</w:t>
      </w:r>
      <w:r w:rsidR="006128B2">
        <w:t xml:space="preserve">  </w:t>
      </w:r>
    </w:p>
    <w:p w14:paraId="269BA89D" w14:textId="745751AD" w:rsidR="003F6DB4" w:rsidRDefault="00000000">
      <w:r>
        <w:t xml:space="preserve">NFR-02: </w:t>
      </w:r>
      <w:r w:rsidR="006128B2" w:rsidRPr="006128B2">
        <w:t>The system's core booking logic shall be testable independently of any user interface.</w:t>
      </w:r>
    </w:p>
    <w:p w14:paraId="3CA0577E" w14:textId="361AE76C" w:rsidR="003F6DB4" w:rsidRDefault="00000000">
      <w:r>
        <w:t xml:space="preserve">NFR-03: </w:t>
      </w:r>
      <w:r w:rsidR="006128B2" w:rsidRPr="006128B2">
        <w:t>The system shall be maintainable, using clearly structured, reusable functions rather than duplicated code.</w:t>
      </w:r>
    </w:p>
    <w:p w14:paraId="6E49490C" w14:textId="63659E29" w:rsidR="003F6DB4" w:rsidRDefault="00000000">
      <w:r>
        <w:t>NFR-04:</w:t>
      </w:r>
      <w:r w:rsidR="006128B2">
        <w:t xml:space="preserve"> </w:t>
      </w:r>
      <w:r w:rsidR="006128B2" w:rsidRPr="006128B2">
        <w:t>The system shall protect stored patient data from unauthorized access.</w:t>
      </w:r>
    </w:p>
    <w:p w14:paraId="0C844E1E" w14:textId="6BEAD9D5" w:rsidR="003F6DB4" w:rsidRDefault="00000000">
      <w:r>
        <w:t xml:space="preserve">NFR-05: </w:t>
      </w:r>
      <w:r w:rsidR="006128B2" w:rsidRPr="006128B2">
        <w:t>The system shall reliably save data without corruption or loss during normal operation.</w:t>
      </w:r>
      <w:r w:rsidR="006128B2">
        <w:t xml:space="preserve">  </w:t>
      </w:r>
    </w:p>
    <w:p w14:paraId="4AB59902" w14:textId="02C513D3" w:rsidR="003F6DB4" w:rsidRDefault="00000000">
      <w:r>
        <w:t xml:space="preserve">NFR-06: </w:t>
      </w:r>
      <w:r w:rsidR="006128B2">
        <w:t xml:space="preserve">  </w:t>
      </w:r>
      <w:r w:rsidR="000E07DD" w:rsidRPr="000E07DD">
        <w:t xml:space="preserve">The system </w:t>
      </w:r>
      <w:proofErr w:type="gramStart"/>
      <w:r w:rsidR="000E07DD" w:rsidRPr="000E07DD">
        <w:t>shall</w:t>
      </w:r>
      <w:proofErr w:type="gramEnd"/>
      <w:r w:rsidR="000E07DD" w:rsidRPr="000E07DD">
        <w:t xml:space="preserve"> provide clear error messages when invalid input is entered, so users can understand and correct mistakes.</w:t>
      </w:r>
    </w:p>
    <w:p w14:paraId="33BBBFD6" w14:textId="77777777" w:rsidR="003F6DB4" w:rsidRDefault="00000000">
      <w:pPr>
        <w:pStyle w:val="Heading1"/>
      </w:pPr>
      <w:r>
        <w:t>5. User Stories</w:t>
      </w:r>
    </w:p>
    <w:p w14:paraId="44BB53FA" w14:textId="7694D1FA" w:rsidR="003F6DB4" w:rsidRDefault="00000000">
      <w:r>
        <w:t xml:space="preserve">US-01: </w:t>
      </w:r>
      <w:r w:rsidR="006128B2" w:rsidRPr="006128B2">
        <w:t>As a receptionist, I want to create an appointment, so that the patient’s booking is recorded.</w:t>
      </w:r>
    </w:p>
    <w:p w14:paraId="6191727D" w14:textId="1F6F9033" w:rsidR="003F6DB4" w:rsidRDefault="00000000">
      <w:r>
        <w:t xml:space="preserve">US-02: </w:t>
      </w:r>
      <w:r w:rsidR="006128B2" w:rsidRPr="006128B2">
        <w:t>As a receptionist, I want to cancel an appointment, so that the schedule stays accurate.</w:t>
      </w:r>
    </w:p>
    <w:p w14:paraId="23E208FE" w14:textId="174EE861" w:rsidR="003F6DB4" w:rsidRDefault="00000000">
      <w:r>
        <w:t xml:space="preserve">US-03: </w:t>
      </w:r>
      <w:r w:rsidR="006128B2" w:rsidRPr="006128B2">
        <w:t>As a practitioner, I want to view my schedule, so that I know my upcoming appointments.</w:t>
      </w:r>
    </w:p>
    <w:p w14:paraId="317FBB1C" w14:textId="0766A427" w:rsidR="003F6DB4" w:rsidRDefault="00000000">
      <w:r>
        <w:t xml:space="preserve">US-04: </w:t>
      </w:r>
      <w:r w:rsidR="00472F22" w:rsidRPr="00472F22">
        <w:t>As a receptionist, I want the system to prevent double-booking, so that I don't accidentally schedule a practitioner twice.</w:t>
      </w:r>
    </w:p>
    <w:p w14:paraId="0C39FBEA" w14:textId="504E8E28" w:rsidR="003F6DB4" w:rsidRDefault="00000000">
      <w:r>
        <w:t xml:space="preserve">US-05: </w:t>
      </w:r>
      <w:r w:rsidR="000E07DD" w:rsidRPr="000E07DD">
        <w:t>As a clinic manager, I want to view all appointments, so that I can oversee clinic operations.</w:t>
      </w:r>
    </w:p>
    <w:p w14:paraId="2781F236" w14:textId="3E73E980" w:rsidR="003F6DB4" w:rsidRDefault="00000000">
      <w:r>
        <w:t xml:space="preserve">US-06: </w:t>
      </w:r>
      <w:r w:rsidR="000E07DD" w:rsidRPr="000E07DD">
        <w:t>As a receptionist, I want to search for a patient by name, so that I can quickly find their existing appointment.</w:t>
      </w:r>
    </w:p>
    <w:p w14:paraId="3F35CFEB" w14:textId="77777777" w:rsidR="003F6DB4" w:rsidRDefault="00000000">
      <w:pPr>
        <w:pStyle w:val="Heading1"/>
      </w:pPr>
      <w:r>
        <w:t>6. Acceptance Criteria</w:t>
      </w:r>
    </w:p>
    <w:p w14:paraId="1EC8CD5A" w14:textId="116B3425" w:rsidR="000E07DD" w:rsidRDefault="000E07DD">
      <w:r>
        <w:t xml:space="preserve">1) </w:t>
      </w:r>
      <w:r w:rsidRPr="000E07DD">
        <w:t>GIVEN a receptionist is creating an appointment</w:t>
      </w:r>
      <w:r w:rsidRPr="000E07DD">
        <w:br/>
        <w:t>WHEN they enter a valid patient name, practitioner name and time</w:t>
      </w:r>
      <w:r w:rsidRPr="000E07DD">
        <w:br/>
        <w:t>THEN the appointment is saved and a confirmation is shown</w:t>
      </w:r>
    </w:p>
    <w:p w14:paraId="3961424F" w14:textId="77777777" w:rsidR="000E07DD" w:rsidRDefault="000E07DD"/>
    <w:p w14:paraId="3572EBC4" w14:textId="65B4D428" w:rsidR="000E07DD" w:rsidRDefault="000E07DD">
      <w:r>
        <w:lastRenderedPageBreak/>
        <w:t xml:space="preserve">2) </w:t>
      </w:r>
      <w:r w:rsidRPr="000E07DD">
        <w:t>GIVEN a receptionist is creating an appointment</w:t>
      </w:r>
      <w:r w:rsidRPr="000E07DD">
        <w:br/>
        <w:t>WHEN the patient’s name field is left empty</w:t>
      </w:r>
      <w:r w:rsidRPr="000E07DD">
        <w:br/>
        <w:t>THEN the system rejects the booking and displays an error</w:t>
      </w:r>
    </w:p>
    <w:p w14:paraId="2D796A3D" w14:textId="1B792D13" w:rsidR="000E07DD" w:rsidRDefault="000E07DD">
      <w:r>
        <w:t xml:space="preserve">3) </w:t>
      </w:r>
      <w:r w:rsidRPr="000E07DD">
        <w:t>GIVEN a practitioner already has an appointment at a given time</w:t>
      </w:r>
      <w:r w:rsidRPr="000E07DD">
        <w:br/>
        <w:t>WHEN a receptionist tries to book another appointment for that practitioner at the same time</w:t>
      </w:r>
      <w:r w:rsidRPr="000E07DD">
        <w:br/>
        <w:t>THEN the system rejects the new booking and shows a conflict message</w:t>
      </w:r>
    </w:p>
    <w:p w14:paraId="0AF6FD65" w14:textId="77777777" w:rsidR="003F6DB4" w:rsidRDefault="00000000">
      <w:pPr>
        <w:pStyle w:val="Heading1"/>
      </w:pPr>
      <w:r>
        <w:t>7. Assumptions and Open Questions</w:t>
      </w:r>
    </w:p>
    <w:tbl>
      <w:tblPr>
        <w:tblStyle w:val="TableGrid"/>
        <w:tblW w:w="10904" w:type="dxa"/>
        <w:tblLook w:val="04A0" w:firstRow="1" w:lastRow="0" w:firstColumn="1" w:lastColumn="0" w:noHBand="0" w:noVBand="1"/>
      </w:tblPr>
      <w:tblGrid>
        <w:gridCol w:w="5452"/>
        <w:gridCol w:w="5452"/>
      </w:tblGrid>
      <w:tr w:rsidR="009B5ED6" w14:paraId="2F45C337" w14:textId="77777777" w:rsidTr="009B5ED6">
        <w:trPr>
          <w:trHeight w:val="380"/>
        </w:trPr>
        <w:tc>
          <w:tcPr>
            <w:tcW w:w="5452" w:type="dxa"/>
          </w:tcPr>
          <w:p w14:paraId="5BF12E65" w14:textId="4B4AF202" w:rsidR="009B5ED6" w:rsidRPr="009B5ED6" w:rsidRDefault="009B5ED6" w:rsidP="009B5ED6">
            <w:pPr>
              <w:jc w:val="center"/>
              <w:rPr>
                <w:b/>
                <w:bCs/>
              </w:rPr>
            </w:pPr>
            <w:r w:rsidRPr="009B5ED6">
              <w:rPr>
                <w:b/>
                <w:bCs/>
              </w:rPr>
              <w:t>Type</w:t>
            </w:r>
          </w:p>
        </w:tc>
        <w:tc>
          <w:tcPr>
            <w:tcW w:w="5452" w:type="dxa"/>
          </w:tcPr>
          <w:p w14:paraId="4E8DC184" w14:textId="38813C63" w:rsidR="009B5ED6" w:rsidRPr="009B5ED6" w:rsidRDefault="009B5ED6" w:rsidP="009B5ED6">
            <w:pPr>
              <w:jc w:val="center"/>
              <w:rPr>
                <w:b/>
                <w:bCs/>
              </w:rPr>
            </w:pPr>
            <w:r w:rsidRPr="009B5ED6">
              <w:rPr>
                <w:b/>
                <w:bCs/>
              </w:rPr>
              <w:t>Description</w:t>
            </w:r>
          </w:p>
        </w:tc>
      </w:tr>
      <w:tr w:rsidR="009B5ED6" w14:paraId="47800987" w14:textId="77777777" w:rsidTr="009B5ED6">
        <w:trPr>
          <w:trHeight w:val="380"/>
        </w:trPr>
        <w:tc>
          <w:tcPr>
            <w:tcW w:w="5452" w:type="dxa"/>
          </w:tcPr>
          <w:p w14:paraId="225EDBCA" w14:textId="68BB31BA" w:rsidR="009B5ED6" w:rsidRDefault="009B5ED6" w:rsidP="009B5ED6">
            <w:pPr>
              <w:jc w:val="center"/>
            </w:pPr>
            <w:r w:rsidRPr="009B5ED6">
              <w:t>Assumption</w:t>
            </w:r>
          </w:p>
        </w:tc>
        <w:tc>
          <w:tcPr>
            <w:tcW w:w="5452" w:type="dxa"/>
          </w:tcPr>
          <w:p w14:paraId="2C22A0D0" w14:textId="3C7E49A0" w:rsidR="009B5ED6" w:rsidRDefault="009B5ED6" w:rsidP="009B5ED6">
            <w:r w:rsidRPr="009B5ED6">
              <w:t>Appointments are assumed to have a start time only, not a duration</w:t>
            </w:r>
          </w:p>
        </w:tc>
      </w:tr>
      <w:tr w:rsidR="009B5ED6" w14:paraId="35E6E32F" w14:textId="77777777" w:rsidTr="009B5ED6">
        <w:trPr>
          <w:trHeight w:val="398"/>
        </w:trPr>
        <w:tc>
          <w:tcPr>
            <w:tcW w:w="5452" w:type="dxa"/>
          </w:tcPr>
          <w:p w14:paraId="15FA6234" w14:textId="66CDEA1F" w:rsidR="009B5ED6" w:rsidRDefault="009B5ED6" w:rsidP="009B5ED6">
            <w:pPr>
              <w:jc w:val="center"/>
            </w:pPr>
            <w:r w:rsidRPr="009B5ED6">
              <w:t>Assumption</w:t>
            </w:r>
          </w:p>
        </w:tc>
        <w:tc>
          <w:tcPr>
            <w:tcW w:w="5452" w:type="dxa"/>
          </w:tcPr>
          <w:p w14:paraId="4196166B" w14:textId="2562672D" w:rsidR="009B5ED6" w:rsidRDefault="009B5ED6" w:rsidP="009B5ED6">
            <w:r w:rsidRPr="009B5ED6">
              <w:t>Persistence is assumed to mean data survives a program restart, not necessarily system updates</w:t>
            </w:r>
          </w:p>
        </w:tc>
      </w:tr>
      <w:tr w:rsidR="009B5ED6" w14:paraId="6E1625FE" w14:textId="77777777" w:rsidTr="009B5ED6">
        <w:trPr>
          <w:trHeight w:val="380"/>
        </w:trPr>
        <w:tc>
          <w:tcPr>
            <w:tcW w:w="5452" w:type="dxa"/>
          </w:tcPr>
          <w:p w14:paraId="75A65385" w14:textId="5D0C4E42" w:rsidR="009B5ED6" w:rsidRDefault="009B5ED6" w:rsidP="009B5ED6">
            <w:pPr>
              <w:jc w:val="center"/>
            </w:pPr>
            <w:r w:rsidRPr="009B5ED6">
              <w:t>Open Question</w:t>
            </w:r>
          </w:p>
        </w:tc>
        <w:tc>
          <w:tcPr>
            <w:tcW w:w="5452" w:type="dxa"/>
          </w:tcPr>
          <w:p w14:paraId="08DF002B" w14:textId="45E82AA3" w:rsidR="009B5ED6" w:rsidRDefault="009B5ED6" w:rsidP="009B5ED6">
            <w:r w:rsidRPr="009B5ED6">
              <w:t>Should cancelled appointments remain visible in appointment history?</w:t>
            </w:r>
          </w:p>
        </w:tc>
      </w:tr>
      <w:tr w:rsidR="009B5ED6" w14:paraId="30CBFF44" w14:textId="77777777" w:rsidTr="009B5ED6">
        <w:trPr>
          <w:trHeight w:val="380"/>
        </w:trPr>
        <w:tc>
          <w:tcPr>
            <w:tcW w:w="5452" w:type="dxa"/>
          </w:tcPr>
          <w:p w14:paraId="62BC8033" w14:textId="52840DE2" w:rsidR="009B5ED6" w:rsidRDefault="009B5ED6" w:rsidP="009B5ED6">
            <w:pPr>
              <w:jc w:val="center"/>
            </w:pPr>
            <w:r w:rsidRPr="009B5ED6">
              <w:t>Open Question</w:t>
            </w:r>
          </w:p>
        </w:tc>
        <w:tc>
          <w:tcPr>
            <w:tcW w:w="5452" w:type="dxa"/>
          </w:tcPr>
          <w:p w14:paraId="748F1956" w14:textId="5A187DE8" w:rsidR="009B5ED6" w:rsidRDefault="009B5ED6" w:rsidP="009B5ED6">
            <w:r w:rsidRPr="009B5ED6">
              <w:t>Should patients be able to self-book appointments online?</w:t>
            </w:r>
          </w:p>
        </w:tc>
      </w:tr>
      <w:tr w:rsidR="009B5ED6" w14:paraId="4AE57C0F" w14:textId="77777777" w:rsidTr="009B5ED6">
        <w:trPr>
          <w:trHeight w:val="380"/>
        </w:trPr>
        <w:tc>
          <w:tcPr>
            <w:tcW w:w="5452" w:type="dxa"/>
          </w:tcPr>
          <w:p w14:paraId="1D0C9378" w14:textId="51160700" w:rsidR="009B5ED6" w:rsidRDefault="009B5ED6" w:rsidP="009B5ED6">
            <w:pPr>
              <w:jc w:val="center"/>
            </w:pPr>
            <w:r w:rsidRPr="009B5ED6">
              <w:t>Open Question</w:t>
            </w:r>
          </w:p>
        </w:tc>
        <w:tc>
          <w:tcPr>
            <w:tcW w:w="5452" w:type="dxa"/>
          </w:tcPr>
          <w:p w14:paraId="06822C2D" w14:textId="3CCE68B3" w:rsidR="009B5ED6" w:rsidRDefault="009B5ED6" w:rsidP="009B5ED6">
            <w:r w:rsidRPr="009B5ED6">
              <w:t>Is the unique patient ID auto-generated by the system or entered manually?</w:t>
            </w:r>
          </w:p>
        </w:tc>
      </w:tr>
      <w:tr w:rsidR="009B5ED6" w14:paraId="6601BF3F" w14:textId="77777777" w:rsidTr="009B5ED6">
        <w:trPr>
          <w:trHeight w:val="380"/>
        </w:trPr>
        <w:tc>
          <w:tcPr>
            <w:tcW w:w="5452" w:type="dxa"/>
          </w:tcPr>
          <w:p w14:paraId="60D530C0" w14:textId="240311BB" w:rsidR="009B5ED6" w:rsidRDefault="009B5ED6" w:rsidP="009B5ED6">
            <w:pPr>
              <w:jc w:val="center"/>
            </w:pPr>
            <w:r w:rsidRPr="009B5ED6">
              <w:t>Open Question</w:t>
            </w:r>
          </w:p>
        </w:tc>
        <w:tc>
          <w:tcPr>
            <w:tcW w:w="5452" w:type="dxa"/>
          </w:tcPr>
          <w:p w14:paraId="6DBC25C4" w14:textId="4C31E22C" w:rsidR="009B5ED6" w:rsidRDefault="009B5ED6" w:rsidP="009B5ED6">
            <w:r w:rsidRPr="009B5ED6">
              <w:t>What specific security measures are required for NFR-04?</w:t>
            </w:r>
          </w:p>
        </w:tc>
      </w:tr>
      <w:tr w:rsidR="009B5ED6" w14:paraId="4E08A321" w14:textId="77777777" w:rsidTr="009B5ED6">
        <w:trPr>
          <w:trHeight w:val="380"/>
        </w:trPr>
        <w:tc>
          <w:tcPr>
            <w:tcW w:w="5452" w:type="dxa"/>
          </w:tcPr>
          <w:p w14:paraId="6C12B537" w14:textId="2C04E454" w:rsidR="009B5ED6" w:rsidRDefault="009B5ED6" w:rsidP="009B5ED6">
            <w:pPr>
              <w:jc w:val="center"/>
            </w:pPr>
            <w:r w:rsidRPr="009B5ED6">
              <w:t>Open Question</w:t>
            </w:r>
          </w:p>
        </w:tc>
        <w:tc>
          <w:tcPr>
            <w:tcW w:w="5452" w:type="dxa"/>
          </w:tcPr>
          <w:p w14:paraId="4FB957CA" w14:textId="7A9A1424" w:rsidR="009B5ED6" w:rsidRDefault="009B5ED6" w:rsidP="009B5ED6">
            <w:pPr>
              <w:rPr>
                <w:rFonts w:ascii="Times New Roman" w:hAnsi="Times New Roman"/>
              </w:rPr>
            </w:pPr>
            <w:r>
              <w:t>What is an acceptable response time threshold for NFR-01?</w:t>
            </w:r>
          </w:p>
          <w:p w14:paraId="24BEFD50" w14:textId="77777777" w:rsidR="009B5ED6" w:rsidRDefault="009B5ED6" w:rsidP="009B5ED6"/>
        </w:tc>
      </w:tr>
    </w:tbl>
    <w:p w14:paraId="476AA1F4" w14:textId="77777777" w:rsidR="009B5ED6" w:rsidRPr="009B5ED6" w:rsidRDefault="009B5ED6" w:rsidP="009B5ED6"/>
    <w:p w14:paraId="4063CCBB" w14:textId="77777777" w:rsidR="003F6DB4" w:rsidRDefault="00000000">
      <w:pPr>
        <w:pStyle w:val="Heading1"/>
      </w:pPr>
      <w:r>
        <w:t>8. AI Requirements Review Record</w:t>
      </w:r>
    </w:p>
    <w:tbl>
      <w:tblPr>
        <w:tblStyle w:val="TableGrid"/>
        <w:tblW w:w="10579" w:type="dxa"/>
        <w:tblLook w:val="04A0" w:firstRow="1" w:lastRow="0" w:firstColumn="1" w:lastColumn="0" w:noHBand="0" w:noVBand="1"/>
      </w:tblPr>
      <w:tblGrid>
        <w:gridCol w:w="2090"/>
        <w:gridCol w:w="2219"/>
        <w:gridCol w:w="2090"/>
        <w:gridCol w:w="2090"/>
        <w:gridCol w:w="2090"/>
      </w:tblGrid>
      <w:tr w:rsidR="003F6DB4" w14:paraId="0A2FC92B" w14:textId="77777777" w:rsidTr="009B5ED6">
        <w:trPr>
          <w:trHeight w:val="264"/>
        </w:trPr>
        <w:tc>
          <w:tcPr>
            <w:tcW w:w="2090" w:type="dxa"/>
          </w:tcPr>
          <w:p w14:paraId="4FB1EEE2" w14:textId="77777777" w:rsidR="003F6DB4" w:rsidRDefault="00000000">
            <w:r>
              <w:t>AI suggestion</w:t>
            </w:r>
          </w:p>
        </w:tc>
        <w:tc>
          <w:tcPr>
            <w:tcW w:w="2219" w:type="dxa"/>
          </w:tcPr>
          <w:p w14:paraId="782642D8" w14:textId="77777777" w:rsidR="003F6DB4" w:rsidRDefault="00000000">
            <w:r>
              <w:t>Evidence?</w:t>
            </w:r>
          </w:p>
        </w:tc>
        <w:tc>
          <w:tcPr>
            <w:tcW w:w="2090" w:type="dxa"/>
          </w:tcPr>
          <w:p w14:paraId="6EDF4423" w14:textId="77777777" w:rsidR="003F6DB4" w:rsidRDefault="00000000">
            <w:r>
              <w:t>Decision</w:t>
            </w:r>
          </w:p>
        </w:tc>
        <w:tc>
          <w:tcPr>
            <w:tcW w:w="2090" w:type="dxa"/>
          </w:tcPr>
          <w:p w14:paraId="0645F3AC" w14:textId="77777777" w:rsidR="003F6DB4" w:rsidRDefault="00000000">
            <w:r>
              <w:t>Reason</w:t>
            </w:r>
          </w:p>
        </w:tc>
        <w:tc>
          <w:tcPr>
            <w:tcW w:w="2090" w:type="dxa"/>
          </w:tcPr>
          <w:p w14:paraId="44A1B1D3" w14:textId="77777777" w:rsidR="003F6DB4" w:rsidRDefault="00000000">
            <w:r>
              <w:t>Verification</w:t>
            </w:r>
          </w:p>
        </w:tc>
      </w:tr>
      <w:tr w:rsidR="003F6DB4" w14:paraId="0C62791F" w14:textId="77777777" w:rsidTr="009B5ED6">
        <w:trPr>
          <w:trHeight w:val="1348"/>
        </w:trPr>
        <w:tc>
          <w:tcPr>
            <w:tcW w:w="2090" w:type="dxa"/>
          </w:tcPr>
          <w:p w14:paraId="66451E1B" w14:textId="1E519AA0" w:rsidR="003F6DB4" w:rsidRDefault="000E07DD">
            <w:r w:rsidRPr="000E07DD">
              <w:t xml:space="preserve">FR-04 "same time" is </w:t>
            </w:r>
            <w:proofErr w:type="gramStart"/>
            <w:r w:rsidRPr="000E07DD">
              <w:t>ambiguous</w:t>
            </w:r>
            <w:proofErr w:type="gramEnd"/>
            <w:r w:rsidRPr="000E07DD">
              <w:t xml:space="preserve"> doesn't define how time conflicts are detected</w:t>
            </w:r>
          </w:p>
        </w:tc>
        <w:tc>
          <w:tcPr>
            <w:tcW w:w="2219" w:type="dxa"/>
          </w:tcPr>
          <w:p w14:paraId="04A0E773" w14:textId="09DBC46F" w:rsidR="003F6DB4" w:rsidRDefault="000E07DD">
            <w:r w:rsidRPr="000E07DD">
              <w:t>Evidence-based</w:t>
            </w:r>
          </w:p>
        </w:tc>
        <w:tc>
          <w:tcPr>
            <w:tcW w:w="2090" w:type="dxa"/>
          </w:tcPr>
          <w:p w14:paraId="2BDBE100" w14:textId="0D373A88" w:rsidR="003F6DB4" w:rsidRDefault="000E07DD">
            <w:r w:rsidRPr="000E07DD">
              <w:t>Accepted</w:t>
            </w:r>
          </w:p>
        </w:tc>
        <w:tc>
          <w:tcPr>
            <w:tcW w:w="2090" w:type="dxa"/>
          </w:tcPr>
          <w:p w14:paraId="2D5375A6" w14:textId="5A885E02" w:rsidR="003F6DB4" w:rsidRDefault="009B5ED6">
            <w:r w:rsidRPr="009B5ED6">
              <w:t>The requirement genuinely doesn't specify exact match vs. overlapping intervals</w:t>
            </w:r>
          </w:p>
        </w:tc>
        <w:tc>
          <w:tcPr>
            <w:tcW w:w="2090" w:type="dxa"/>
          </w:tcPr>
          <w:p w14:paraId="75D52111" w14:textId="6C3EC4DC" w:rsidR="003F6DB4" w:rsidRDefault="009B5ED6">
            <w:r w:rsidRPr="009B5ED6">
              <w:t>Re-read FR-04</w:t>
            </w:r>
            <w:r>
              <w:t xml:space="preserve"> </w:t>
            </w:r>
            <w:r w:rsidRPr="009B5ED6">
              <w:t>confirmed no conflict-detection rule is stated</w:t>
            </w:r>
          </w:p>
        </w:tc>
      </w:tr>
      <w:tr w:rsidR="003F6DB4" w14:paraId="58ABE703" w14:textId="77777777" w:rsidTr="009B5ED6">
        <w:trPr>
          <w:trHeight w:val="806"/>
        </w:trPr>
        <w:tc>
          <w:tcPr>
            <w:tcW w:w="2090" w:type="dxa"/>
          </w:tcPr>
          <w:p w14:paraId="38CD5C20" w14:textId="76B8A16F" w:rsidR="003F6DB4" w:rsidRDefault="000E07DD">
            <w:r w:rsidRPr="000E07DD">
              <w:t>NFR-01 "course-scale dataset" is unmeasurable</w:t>
            </w:r>
          </w:p>
        </w:tc>
        <w:tc>
          <w:tcPr>
            <w:tcW w:w="2219" w:type="dxa"/>
          </w:tcPr>
          <w:p w14:paraId="39540481" w14:textId="27E6441B" w:rsidR="003F6DB4" w:rsidRDefault="000E07DD">
            <w:r w:rsidRPr="000E07DD">
              <w:t>Evidence-based</w:t>
            </w:r>
          </w:p>
        </w:tc>
        <w:tc>
          <w:tcPr>
            <w:tcW w:w="2090" w:type="dxa"/>
          </w:tcPr>
          <w:p w14:paraId="673D8A46" w14:textId="17533E20" w:rsidR="003F6DB4" w:rsidRDefault="000E07DD">
            <w:r w:rsidRPr="000E07DD">
              <w:t>Accepted</w:t>
            </w:r>
          </w:p>
        </w:tc>
        <w:tc>
          <w:tcPr>
            <w:tcW w:w="2090" w:type="dxa"/>
          </w:tcPr>
          <w:p w14:paraId="3EEE8F39" w14:textId="127A41F9" w:rsidR="003F6DB4" w:rsidRDefault="009B5ED6">
            <w:r w:rsidRPr="009B5ED6">
              <w:t>no concrete number given, so it can't be tested</w:t>
            </w:r>
          </w:p>
        </w:tc>
        <w:tc>
          <w:tcPr>
            <w:tcW w:w="2090" w:type="dxa"/>
          </w:tcPr>
          <w:p w14:paraId="60F957D8" w14:textId="6D865DA6" w:rsidR="003F6DB4" w:rsidRDefault="009B5ED6">
            <w:r w:rsidRPr="009B5ED6">
              <w:t>Re-read NFR-01 no dataset size specified</w:t>
            </w:r>
          </w:p>
        </w:tc>
      </w:tr>
      <w:tr w:rsidR="003F6DB4" w14:paraId="1EA743A9" w14:textId="77777777" w:rsidTr="009B5ED6">
        <w:trPr>
          <w:trHeight w:val="1070"/>
        </w:trPr>
        <w:tc>
          <w:tcPr>
            <w:tcW w:w="2090" w:type="dxa"/>
          </w:tcPr>
          <w:p w14:paraId="55CA4D5B" w14:textId="110399CB" w:rsidR="003F6DB4" w:rsidRDefault="000E07DD">
            <w:r w:rsidRPr="000E07DD">
              <w:t>Inconsistency: AC #2 only tests empty patient name, not practitioner name</w:t>
            </w:r>
          </w:p>
        </w:tc>
        <w:tc>
          <w:tcPr>
            <w:tcW w:w="2219" w:type="dxa"/>
          </w:tcPr>
          <w:p w14:paraId="4D069225" w14:textId="16A46D7A" w:rsidR="003F6DB4" w:rsidRDefault="000E07DD">
            <w:r w:rsidRPr="000E07DD">
              <w:t>Evidence-based</w:t>
            </w:r>
          </w:p>
        </w:tc>
        <w:tc>
          <w:tcPr>
            <w:tcW w:w="2090" w:type="dxa"/>
          </w:tcPr>
          <w:p w14:paraId="10217979" w14:textId="6DCABAC5" w:rsidR="003F6DB4" w:rsidRDefault="000E07DD">
            <w:r w:rsidRPr="000E07DD">
              <w:t>Accepted</w:t>
            </w:r>
          </w:p>
        </w:tc>
        <w:tc>
          <w:tcPr>
            <w:tcW w:w="2090" w:type="dxa"/>
          </w:tcPr>
          <w:p w14:paraId="6F3DDD3D" w14:textId="4682BE9C" w:rsidR="003F6DB4" w:rsidRDefault="009B5ED6">
            <w:r w:rsidRPr="009B5ED6">
              <w:t>FR-07 requires both fields validated but AC only covers one</w:t>
            </w:r>
          </w:p>
        </w:tc>
        <w:tc>
          <w:tcPr>
            <w:tcW w:w="2090" w:type="dxa"/>
          </w:tcPr>
          <w:p w14:paraId="335D5589" w14:textId="277F205C" w:rsidR="003F6DB4" w:rsidRDefault="009B5ED6">
            <w:r w:rsidRPr="009B5ED6">
              <w:t>Compared FR-07 wording against AC #2 directly</w:t>
            </w:r>
          </w:p>
        </w:tc>
      </w:tr>
      <w:tr w:rsidR="003F6DB4" w14:paraId="3675DA03" w14:textId="77777777" w:rsidTr="009B5ED6">
        <w:trPr>
          <w:trHeight w:val="1070"/>
        </w:trPr>
        <w:tc>
          <w:tcPr>
            <w:tcW w:w="2090" w:type="dxa"/>
          </w:tcPr>
          <w:p w14:paraId="11DB6A89" w14:textId="054F762C" w:rsidR="003F6DB4" w:rsidRDefault="000E07DD">
            <w:r w:rsidRPr="000E07DD">
              <w:t>Whether unique patient ID is auto generated or manual entry</w:t>
            </w:r>
          </w:p>
        </w:tc>
        <w:tc>
          <w:tcPr>
            <w:tcW w:w="2219" w:type="dxa"/>
          </w:tcPr>
          <w:p w14:paraId="2992CFD4" w14:textId="503AE619" w:rsidR="003F6DB4" w:rsidRDefault="000E07DD">
            <w:r w:rsidRPr="000E07DD">
              <w:t>Assumption/validation question</w:t>
            </w:r>
          </w:p>
        </w:tc>
        <w:tc>
          <w:tcPr>
            <w:tcW w:w="2090" w:type="dxa"/>
          </w:tcPr>
          <w:p w14:paraId="003BCB7D" w14:textId="2E0C81B0" w:rsidR="003F6DB4" w:rsidRDefault="000E07DD">
            <w:r w:rsidRPr="000E07DD">
              <w:t>Unverified</w:t>
            </w:r>
          </w:p>
        </w:tc>
        <w:tc>
          <w:tcPr>
            <w:tcW w:w="2090" w:type="dxa"/>
          </w:tcPr>
          <w:p w14:paraId="10FA3B3A" w14:textId="6B3BD50E" w:rsidR="003F6DB4" w:rsidRDefault="009B5ED6">
            <w:r>
              <w:t>n</w:t>
            </w:r>
            <w:r w:rsidRPr="009B5ED6">
              <w:t>ot something the brief or my knowledge can answer</w:t>
            </w:r>
          </w:p>
        </w:tc>
        <w:tc>
          <w:tcPr>
            <w:tcW w:w="2090" w:type="dxa"/>
          </w:tcPr>
          <w:p w14:paraId="6ABED81E" w14:textId="0C033AFD" w:rsidR="003F6DB4" w:rsidRDefault="009B5ED6">
            <w:r w:rsidRPr="009B5ED6">
              <w:t>Flagged for future client clarification, not resolved yet</w:t>
            </w:r>
          </w:p>
        </w:tc>
      </w:tr>
      <w:tr w:rsidR="003F6DB4" w14:paraId="16806E8C" w14:textId="77777777" w:rsidTr="009B5ED6">
        <w:trPr>
          <w:trHeight w:val="1070"/>
        </w:trPr>
        <w:tc>
          <w:tcPr>
            <w:tcW w:w="2090" w:type="dxa"/>
          </w:tcPr>
          <w:p w14:paraId="62396C58" w14:textId="539DEDB3" w:rsidR="003F6DB4" w:rsidRDefault="000E07DD">
            <w:r w:rsidRPr="000E07DD">
              <w:t>Should search support partial/fuzzy matches</w:t>
            </w:r>
          </w:p>
        </w:tc>
        <w:tc>
          <w:tcPr>
            <w:tcW w:w="2219" w:type="dxa"/>
          </w:tcPr>
          <w:p w14:paraId="4FFE6234" w14:textId="6B61B371" w:rsidR="003F6DB4" w:rsidRDefault="000E07DD">
            <w:r w:rsidRPr="000E07DD">
              <w:t>Assumption/validation question</w:t>
            </w:r>
          </w:p>
        </w:tc>
        <w:tc>
          <w:tcPr>
            <w:tcW w:w="2090" w:type="dxa"/>
          </w:tcPr>
          <w:p w14:paraId="6D0A56DB" w14:textId="69A0A2C0" w:rsidR="003F6DB4" w:rsidRDefault="000E07DD">
            <w:r w:rsidRPr="000E07DD">
              <w:t>Rejected</w:t>
            </w:r>
          </w:p>
        </w:tc>
        <w:tc>
          <w:tcPr>
            <w:tcW w:w="2090" w:type="dxa"/>
          </w:tcPr>
          <w:p w14:paraId="40B2F3F6" w14:textId="4F3B9909" w:rsidR="003F6DB4" w:rsidRDefault="009B5ED6">
            <w:r w:rsidRPr="009B5ED6">
              <w:t>Out of scope for this small prototype adds unnecessary complexity</w:t>
            </w:r>
          </w:p>
        </w:tc>
        <w:tc>
          <w:tcPr>
            <w:tcW w:w="2090" w:type="dxa"/>
          </w:tcPr>
          <w:p w14:paraId="2C460D7E" w14:textId="1D1F3700" w:rsidR="003F6DB4" w:rsidRDefault="009B5ED6">
            <w:r w:rsidRPr="009B5ED6">
              <w:t>Cross-checked against original client brief no such requirement</w:t>
            </w:r>
          </w:p>
        </w:tc>
      </w:tr>
    </w:tbl>
    <w:p w14:paraId="581DA72E" w14:textId="77777777" w:rsidR="008F53CD" w:rsidRDefault="008F53CD"/>
    <w:sectPr w:rsidR="008F53CD"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894139">
    <w:abstractNumId w:val="8"/>
  </w:num>
  <w:num w:numId="2" w16cid:durableId="748382843">
    <w:abstractNumId w:val="6"/>
  </w:num>
  <w:num w:numId="3" w16cid:durableId="1845975197">
    <w:abstractNumId w:val="5"/>
  </w:num>
  <w:num w:numId="4" w16cid:durableId="1594584426">
    <w:abstractNumId w:val="4"/>
  </w:num>
  <w:num w:numId="5" w16cid:durableId="1372461655">
    <w:abstractNumId w:val="7"/>
  </w:num>
  <w:num w:numId="6" w16cid:durableId="4016772">
    <w:abstractNumId w:val="3"/>
  </w:num>
  <w:num w:numId="7" w16cid:durableId="890576531">
    <w:abstractNumId w:val="2"/>
  </w:num>
  <w:num w:numId="8" w16cid:durableId="1481921567">
    <w:abstractNumId w:val="1"/>
  </w:num>
  <w:num w:numId="9" w16cid:durableId="901453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7DD"/>
    <w:rsid w:val="001165CA"/>
    <w:rsid w:val="0015074B"/>
    <w:rsid w:val="0029639D"/>
    <w:rsid w:val="00326F90"/>
    <w:rsid w:val="003F6DB4"/>
    <w:rsid w:val="00472F22"/>
    <w:rsid w:val="006128B2"/>
    <w:rsid w:val="00636A0A"/>
    <w:rsid w:val="006D642D"/>
    <w:rsid w:val="008F53CD"/>
    <w:rsid w:val="009B5ED6"/>
    <w:rsid w:val="00A63EB6"/>
    <w:rsid w:val="00AA1D8D"/>
    <w:rsid w:val="00B47730"/>
    <w:rsid w:val="00CB0664"/>
    <w:rsid w:val="00E32D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07A84"/>
  <w14:defaultImageDpi w14:val="300"/>
  <w15:docId w15:val="{822ED501-4808-406E-8E6F-2D24168F7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aric xavier</cp:lastModifiedBy>
  <cp:revision>5</cp:revision>
  <dcterms:created xsi:type="dcterms:W3CDTF">2013-12-23T23:15:00Z</dcterms:created>
  <dcterms:modified xsi:type="dcterms:W3CDTF">2026-09-11T09:10:00Z</dcterms:modified>
  <cp:category/>
</cp:coreProperties>
</file>