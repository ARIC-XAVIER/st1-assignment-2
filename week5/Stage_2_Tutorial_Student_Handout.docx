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536711F7" w:rsidR="00423D26" w:rsidRDefault="00000000">
            <w:r>
              <w:t>Need</w:t>
            </w:r>
            <w:r w:rsidR="00361B82">
              <w:t>s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58279F0C" w:rsidR="00423D26" w:rsidRDefault="00361B82">
            <w:r w:rsidRPr="00361B82">
              <w:t>Receptionist</w:t>
            </w:r>
          </w:p>
        </w:tc>
        <w:tc>
          <w:tcPr>
            <w:tcW w:w="3360" w:type="dxa"/>
          </w:tcPr>
          <w:p w14:paraId="6E9EB347" w14:textId="1A4D286F" w:rsidR="00423D26" w:rsidRDefault="00361B82">
            <w:r w:rsidRPr="00361B82">
              <w:t>Quickly create/edit/cancel appointments</w:t>
            </w:r>
          </w:p>
        </w:tc>
        <w:tc>
          <w:tcPr>
            <w:tcW w:w="3360" w:type="dxa"/>
          </w:tcPr>
          <w:p w14:paraId="59508F32" w14:textId="5AC18D3E" w:rsidR="00423D26" w:rsidRDefault="00361B82">
            <w:r w:rsidRPr="00361B82">
              <w:t>Wants speed</w:t>
            </w:r>
            <w:r>
              <w:t>,</w:t>
            </w:r>
            <w:r w:rsidRPr="00361B82">
              <w:t xml:space="preserve"> may skip validation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6D7EC6C8" w:rsidR="00423D26" w:rsidRDefault="00361B82">
            <w:r w:rsidRPr="00361B82">
              <w:t>Practitioner</w:t>
            </w:r>
          </w:p>
        </w:tc>
        <w:tc>
          <w:tcPr>
            <w:tcW w:w="3360" w:type="dxa"/>
          </w:tcPr>
          <w:p w14:paraId="36EC8F5C" w14:textId="7596049D" w:rsidR="00423D26" w:rsidRDefault="00361B82">
            <w:r w:rsidRPr="00361B82">
              <w:t>See accurate, up-to-date schedule</w:t>
            </w:r>
          </w:p>
        </w:tc>
        <w:tc>
          <w:tcPr>
            <w:tcW w:w="3360" w:type="dxa"/>
          </w:tcPr>
          <w:p w14:paraId="2C447AFD" w14:textId="3AAF8731" w:rsidR="00423D26" w:rsidRDefault="00361B82">
            <w:r w:rsidRPr="00361B82">
              <w:t>Wants no double-booking, conflicts with flexible scheduling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5919AEAF" w:rsidR="00423D26" w:rsidRDefault="00361B82">
            <w:r w:rsidRPr="00361B82">
              <w:t>Patient</w:t>
            </w:r>
          </w:p>
        </w:tc>
        <w:tc>
          <w:tcPr>
            <w:tcW w:w="3360" w:type="dxa"/>
          </w:tcPr>
          <w:p w14:paraId="159F791B" w14:textId="44A21237" w:rsidR="00423D26" w:rsidRDefault="00361B82">
            <w:r w:rsidRPr="00361B82">
              <w:t>Accurate records, easy booking</w:t>
            </w:r>
          </w:p>
        </w:tc>
        <w:tc>
          <w:tcPr>
            <w:tcW w:w="3360" w:type="dxa"/>
          </w:tcPr>
          <w:p w14:paraId="21F5B616" w14:textId="4DDB88A1" w:rsidR="00423D26" w:rsidRDefault="00361B82">
            <w:r w:rsidRPr="00361B82">
              <w:t>Wants privacy</w:t>
            </w:r>
            <w:r>
              <w:t>,</w:t>
            </w:r>
            <w:r w:rsidRPr="00361B82">
              <w:t xml:space="preserve"> conflicts with staff needing full access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7031514A" w:rsidR="00423D26" w:rsidRDefault="00361B82">
            <w:r w:rsidRPr="00361B82">
              <w:t>Clinic</w:t>
            </w:r>
          </w:p>
        </w:tc>
        <w:tc>
          <w:tcPr>
            <w:tcW w:w="3360" w:type="dxa"/>
          </w:tcPr>
          <w:p w14:paraId="48254DE4" w14:textId="07511816" w:rsidR="00423D26" w:rsidRDefault="00361B82">
            <w:r w:rsidRPr="00361B82">
              <w:t>Oversight, reporting, smooth operations</w:t>
            </w:r>
          </w:p>
        </w:tc>
        <w:tc>
          <w:tcPr>
            <w:tcW w:w="3360" w:type="dxa"/>
          </w:tcPr>
          <w:p w14:paraId="5A2A0E26" w14:textId="7D4D3E27" w:rsidR="00423D26" w:rsidRDefault="00361B82">
            <w:r w:rsidRPr="00361B82">
              <w:t>Wants reporting features</w:t>
            </w:r>
            <w:r>
              <w:t>,</w:t>
            </w:r>
            <w:r w:rsidRPr="00361B82">
              <w:t xml:space="preserve"> conflicts with keeping system simple/maintainable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2F3A0310" w:rsidR="00423D26" w:rsidRDefault="00361B82">
            <w:r w:rsidRPr="00361B82">
              <w:t>System administrator</w:t>
            </w:r>
          </w:p>
        </w:tc>
        <w:tc>
          <w:tcPr>
            <w:tcW w:w="3360" w:type="dxa"/>
          </w:tcPr>
          <w:p w14:paraId="54B2B48C" w14:textId="14F26C58" w:rsidR="00423D26" w:rsidRDefault="00361B82">
            <w:r w:rsidRPr="00361B82">
              <w:t>Secure, reliable, maintainable system</w:t>
            </w:r>
          </w:p>
        </w:tc>
        <w:tc>
          <w:tcPr>
            <w:tcW w:w="3360" w:type="dxa"/>
          </w:tcPr>
          <w:p w14:paraId="66C5497B" w14:textId="33F908A9" w:rsidR="00423D26" w:rsidRDefault="00361B82">
            <w:r w:rsidRPr="00361B82">
              <w:t>Wants strict access control</w:t>
            </w:r>
            <w:r>
              <w:t>,</w:t>
            </w:r>
            <w:r w:rsidRPr="00361B82">
              <w:t xml:space="preserve"> conflicts with staff wanting easy access</w:t>
            </w:r>
          </w:p>
        </w:tc>
      </w:tr>
    </w:tbl>
    <w:p w14:paraId="6BB3DFEC" w14:textId="77777777" w:rsidR="00423D26" w:rsidRDefault="00000000">
      <w:pPr>
        <w:pStyle w:val="Heading1"/>
      </w:pPr>
      <w:r>
        <w:t xml:space="preserve">Activity 2 - Functional or </w:t>
      </w:r>
      <w:proofErr w:type="gramStart"/>
      <w:r>
        <w:t>Non-Functional</w:t>
      </w:r>
      <w:proofErr w:type="gramEnd"/>
      <w:r>
        <w:t>?</w:t>
      </w:r>
    </w:p>
    <w:p w14:paraId="6EA25C83" w14:textId="73CE0785" w:rsidR="00423D26" w:rsidRDefault="00000000">
      <w:r>
        <w:t>□ Functional   The system shall allow staff to cancel an appointment.</w:t>
      </w:r>
    </w:p>
    <w:p w14:paraId="65C4107D" w14:textId="6CA579DE" w:rsidR="00423D26" w:rsidRDefault="00000000">
      <w:r>
        <w:t xml:space="preserve">□ Non-functional   The system should remain responsive </w:t>
      </w:r>
      <w:proofErr w:type="gramStart"/>
      <w:r>
        <w:t>for</w:t>
      </w:r>
      <w:proofErr w:type="gramEnd"/>
      <w:r>
        <w:t xml:space="preserve"> the course-scale dataset.</w:t>
      </w:r>
    </w:p>
    <w:p w14:paraId="2DB971D7" w14:textId="03EB2EA9" w:rsidR="00423D26" w:rsidRDefault="00000000">
      <w:r>
        <w:t>□ Functional   The system shall retain cancelled appointments.</w:t>
      </w:r>
    </w:p>
    <w:p w14:paraId="3E510432" w14:textId="7069BF0A" w:rsidR="00423D26" w:rsidRDefault="00000000">
      <w:r>
        <w:t>□ Non-functional   Core business logic should be independently testable.</w:t>
      </w:r>
    </w:p>
    <w:p w14:paraId="451AC9C1" w14:textId="23D2E4EF" w:rsidR="00423D26" w:rsidRDefault="00000000">
      <w:r>
        <w:t>□ Functional   The system shall search for a patient by ID.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3358B17D" w14:textId="77777777" w:rsidR="00361B82" w:rsidRDefault="00000000">
      <w:r>
        <w:lastRenderedPageBreak/>
        <w:t xml:space="preserve">Problem: </w:t>
      </w:r>
      <w:r w:rsidR="00361B82" w:rsidRPr="00361B82">
        <w:t>"Easy" is subjective, not measurable.</w:t>
      </w:r>
    </w:p>
    <w:p w14:paraId="6CF59989" w14:textId="388CF7FB" w:rsidR="00423D26" w:rsidRDefault="00000000">
      <w:r>
        <w:t xml:space="preserve">Clarification question: </w:t>
      </w:r>
      <w:r w:rsidR="00361B82" w:rsidRPr="00361B82">
        <w:t>What specific tasks must a new user complete without training, and how quickly?</w:t>
      </w:r>
    </w:p>
    <w:p w14:paraId="25100572" w14:textId="77777777" w:rsidR="00423D26" w:rsidRDefault="00000000">
      <w:r>
        <w:t>Patient search should be fast.</w:t>
      </w:r>
    </w:p>
    <w:p w14:paraId="0919C083" w14:textId="2715FC1E" w:rsidR="00361B82" w:rsidRDefault="00000000">
      <w:r>
        <w:t xml:space="preserve">Problem: </w:t>
      </w:r>
      <w:r w:rsidR="00361B82" w:rsidRPr="00361B82">
        <w:t>No defined time threshold.</w:t>
      </w:r>
      <w:r>
        <w:t xml:space="preserve"> </w:t>
      </w:r>
    </w:p>
    <w:p w14:paraId="72ADB6CF" w14:textId="3ADA4281" w:rsidR="00423D26" w:rsidRDefault="00000000">
      <w:r>
        <w:t xml:space="preserve">Clarification question: </w:t>
      </w:r>
      <w:r w:rsidR="00361B82" w:rsidRPr="00361B82">
        <w:t>What is the maximum acceptable search response time</w:t>
      </w:r>
    </w:p>
    <w:p w14:paraId="0D4B1F95" w14:textId="77777777" w:rsidR="00423D26" w:rsidRDefault="00000000">
      <w:r>
        <w:t>The system should securely manage data.</w:t>
      </w:r>
    </w:p>
    <w:p w14:paraId="6949777D" w14:textId="4BF59256" w:rsidR="00361B82" w:rsidRDefault="00000000">
      <w:r>
        <w:t xml:space="preserve">Problem: </w:t>
      </w:r>
      <w:r w:rsidR="00361B82" w:rsidRPr="00361B82">
        <w:t>"Securely" isn't defined — no standard specified.</w:t>
      </w:r>
    </w:p>
    <w:p w14:paraId="16075EB0" w14:textId="6CEE0EFF" w:rsidR="00423D26" w:rsidRDefault="00000000">
      <w:r>
        <w:t xml:space="preserve"> Clarification question: </w:t>
      </w:r>
      <w:r w:rsidR="00361B82" w:rsidRPr="00361B82">
        <w:t>What access controls or data protection standards must be met?</w:t>
      </w:r>
    </w:p>
    <w:p w14:paraId="33C84B52" w14:textId="77777777" w:rsidR="00423D26" w:rsidRDefault="00000000">
      <w:r>
        <w:t>Appointments should normally be easy to cancel.</w:t>
      </w:r>
    </w:p>
    <w:p w14:paraId="5A4A69FA" w14:textId="1DA41B5C" w:rsidR="00361B82" w:rsidRDefault="00000000">
      <w:r>
        <w:t xml:space="preserve">Problem: </w:t>
      </w:r>
      <w:r w:rsidR="00361B82" w:rsidRPr="00361B82">
        <w:t>"Normally" implies exceptions that aren't defined.</w:t>
      </w:r>
    </w:p>
    <w:p w14:paraId="25FE6A46" w14:textId="48131871" w:rsidR="00423D26" w:rsidRDefault="00000000">
      <w:r>
        <w:t xml:space="preserve"> Clarification question: </w:t>
      </w:r>
      <w:r w:rsidR="00361B82" w:rsidRPr="00361B82">
        <w:t>Are there any conditions under which cancellation should be restricted or logged differently?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7"/>
        <w:gridCol w:w="3407"/>
        <w:gridCol w:w="3407"/>
      </w:tblGrid>
      <w:tr w:rsidR="00423D26" w14:paraId="25B9E998" w14:textId="77777777" w:rsidTr="00361B82">
        <w:trPr>
          <w:trHeight w:val="314"/>
        </w:trPr>
        <w:tc>
          <w:tcPr>
            <w:tcW w:w="3407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407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407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 w:rsidTr="00361B82">
        <w:trPr>
          <w:trHeight w:val="314"/>
        </w:trPr>
        <w:tc>
          <w:tcPr>
            <w:tcW w:w="3407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407" w:type="dxa"/>
          </w:tcPr>
          <w:p w14:paraId="77878342" w14:textId="225D8B95" w:rsidR="00423D26" w:rsidRDefault="00361B82">
            <w:r w:rsidRPr="00361B82">
              <w:t>Unsupported</w:t>
            </w:r>
          </w:p>
        </w:tc>
        <w:tc>
          <w:tcPr>
            <w:tcW w:w="3407" w:type="dxa"/>
          </w:tcPr>
          <w:p w14:paraId="24C36527" w14:textId="032D566A" w:rsidR="00423D26" w:rsidRDefault="00361B82">
            <w:r w:rsidRPr="00361B82">
              <w:t>Not mentioned anywhere in client brief</w:t>
            </w:r>
          </w:p>
        </w:tc>
      </w:tr>
      <w:tr w:rsidR="00423D26" w14:paraId="3D3EC777" w14:textId="77777777" w:rsidTr="00361B82">
        <w:trPr>
          <w:trHeight w:val="329"/>
        </w:trPr>
        <w:tc>
          <w:tcPr>
            <w:tcW w:w="3407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407" w:type="dxa"/>
          </w:tcPr>
          <w:p w14:paraId="19C6E1C7" w14:textId="021B2825" w:rsidR="00423D26" w:rsidRDefault="00361B82">
            <w:r w:rsidRPr="00361B82">
              <w:t>Out of scope</w:t>
            </w:r>
          </w:p>
        </w:tc>
        <w:tc>
          <w:tcPr>
            <w:tcW w:w="3407" w:type="dxa"/>
          </w:tcPr>
          <w:p w14:paraId="7DD05AF8" w14:textId="01C6A774" w:rsidR="00423D26" w:rsidRDefault="00361B82">
            <w:r w:rsidRPr="00361B82">
              <w:t>Far beyond a small maintainable system</w:t>
            </w:r>
            <w:r>
              <w:t>,</w:t>
            </w:r>
            <w:r w:rsidRPr="00361B82">
              <w:t xml:space="preserve"> no such need stated</w:t>
            </w:r>
            <w:r>
              <w:t>.</w:t>
            </w:r>
          </w:p>
        </w:tc>
      </w:tr>
      <w:tr w:rsidR="00423D26" w14:paraId="0B6B2C72" w14:textId="77777777" w:rsidTr="00361B82">
        <w:trPr>
          <w:trHeight w:val="629"/>
        </w:trPr>
        <w:tc>
          <w:tcPr>
            <w:tcW w:w="3407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407" w:type="dxa"/>
          </w:tcPr>
          <w:p w14:paraId="6D1382CF" w14:textId="67FD0E91" w:rsidR="00423D26" w:rsidRDefault="00361B82">
            <w:r w:rsidRPr="00361B82">
              <w:t>Confirmed</w:t>
            </w:r>
          </w:p>
        </w:tc>
        <w:tc>
          <w:tcPr>
            <w:tcW w:w="3407" w:type="dxa"/>
          </w:tcPr>
          <w:p w14:paraId="208E3A9C" w14:textId="69E1FB1C" w:rsidR="00423D26" w:rsidRDefault="00361B82">
            <w:r w:rsidRPr="00361B82">
              <w:t>Explicitly implied by client brief</w:t>
            </w:r>
          </w:p>
        </w:tc>
      </w:tr>
      <w:tr w:rsidR="00423D26" w14:paraId="23AE68B8" w14:textId="77777777" w:rsidTr="00361B82">
        <w:trPr>
          <w:trHeight w:val="314"/>
        </w:trPr>
        <w:tc>
          <w:tcPr>
            <w:tcW w:w="3407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407" w:type="dxa"/>
          </w:tcPr>
          <w:p w14:paraId="4B944D86" w14:textId="1F5C53EB" w:rsidR="00423D26" w:rsidRDefault="00361B82">
            <w:r w:rsidRPr="00361B82">
              <w:t>Unsupported</w:t>
            </w:r>
          </w:p>
        </w:tc>
        <w:tc>
          <w:tcPr>
            <w:tcW w:w="3407" w:type="dxa"/>
          </w:tcPr>
          <w:p w14:paraId="136EFB61" w14:textId="2B2F331E" w:rsidR="00423D26" w:rsidRDefault="00361B82">
            <w:r w:rsidRPr="00361B82">
              <w:t>No mention of billing/payment in brief</w:t>
            </w:r>
          </w:p>
        </w:tc>
      </w:tr>
      <w:tr w:rsidR="00423D26" w14:paraId="60521936" w14:textId="77777777" w:rsidTr="00361B82">
        <w:trPr>
          <w:trHeight w:val="329"/>
        </w:trPr>
        <w:tc>
          <w:tcPr>
            <w:tcW w:w="3407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407" w:type="dxa"/>
          </w:tcPr>
          <w:p w14:paraId="54D5AEEE" w14:textId="7FF3D18B" w:rsidR="00423D26" w:rsidRDefault="00361B82">
            <w:r w:rsidRPr="00361B82">
              <w:t>Assumption requiring validation</w:t>
            </w:r>
          </w:p>
        </w:tc>
        <w:tc>
          <w:tcPr>
            <w:tcW w:w="3407" w:type="dxa"/>
          </w:tcPr>
          <w:p w14:paraId="24A4C624" w14:textId="0758BA64" w:rsidR="00423D26" w:rsidRDefault="00361B82">
            <w:r w:rsidRPr="00361B82">
              <w:t>Reasonable but not explicitly confirmed by client</w:t>
            </w:r>
          </w:p>
        </w:tc>
      </w:tr>
      <w:tr w:rsidR="00423D26" w14:paraId="1F204596" w14:textId="77777777" w:rsidTr="00361B82">
        <w:trPr>
          <w:trHeight w:val="314"/>
        </w:trPr>
        <w:tc>
          <w:tcPr>
            <w:tcW w:w="3407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407" w:type="dxa"/>
          </w:tcPr>
          <w:p w14:paraId="71818723" w14:textId="22BD9980" w:rsidR="00423D26" w:rsidRDefault="00361B82">
            <w:r w:rsidRPr="00361B82">
              <w:t>Out of scope</w:t>
            </w:r>
          </w:p>
        </w:tc>
        <w:tc>
          <w:tcPr>
            <w:tcW w:w="3407" w:type="dxa"/>
          </w:tcPr>
          <w:p w14:paraId="112A4EDE" w14:textId="1D64A60E" w:rsidR="00423D26" w:rsidRDefault="00361B82">
            <w:r w:rsidRPr="00361B82">
              <w:t>Clinical decision-making, not appointment/admin system</w:t>
            </w:r>
          </w:p>
        </w:tc>
      </w:tr>
      <w:tr w:rsidR="00423D26" w14:paraId="69830EE8" w14:textId="77777777" w:rsidTr="00361B82">
        <w:trPr>
          <w:trHeight w:val="629"/>
        </w:trPr>
        <w:tc>
          <w:tcPr>
            <w:tcW w:w="3407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407" w:type="dxa"/>
          </w:tcPr>
          <w:p w14:paraId="6E645C76" w14:textId="2985CAFC" w:rsidR="00423D26" w:rsidRDefault="00361B82">
            <w:r w:rsidRPr="00361B82">
              <w:t>Assumption requiring validation</w:t>
            </w:r>
          </w:p>
        </w:tc>
        <w:tc>
          <w:tcPr>
            <w:tcW w:w="3407" w:type="dxa"/>
          </w:tcPr>
          <w:p w14:paraId="1B3C0B1D" w14:textId="6651BA0F" w:rsidR="00423D26" w:rsidRDefault="00361B82">
            <w:r w:rsidRPr="00361B82">
              <w:t>Related to earlier open question about whether cancellations stay recorded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75C7939B" w14:textId="22C76E4A" w:rsidR="00361B82" w:rsidRDefault="00361B82">
      <w:r w:rsidRPr="00361B82">
        <w:t xml:space="preserve">"AI suggested it" isn't sufficient evidence because AI generates plausible-sounding features based on patterns, not on what the client </w:t>
      </w:r>
      <w:r w:rsidRPr="00361B82">
        <w:t>asked</w:t>
      </w:r>
      <w:r w:rsidRPr="00361B82">
        <w:t xml:space="preserve"> for</w:t>
      </w:r>
      <w:r>
        <w:t>,</w:t>
      </w:r>
      <w:r w:rsidRPr="00361B82">
        <w:t xml:space="preserve"> it can invent needs the client never stated. Requirements must </w:t>
      </w:r>
      <w:r w:rsidRPr="00361B82">
        <w:t>be traced</w:t>
      </w:r>
      <w:r w:rsidRPr="00361B82">
        <w:t xml:space="preserve"> back to the client brief or a confirmed answer, not to an AI's assumption of what a "typical" system needs.</w:t>
      </w:r>
    </w:p>
    <w:sectPr w:rsidR="00361B8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B82"/>
    <w:rsid w:val="00423D26"/>
    <w:rsid w:val="004F004A"/>
    <w:rsid w:val="008015DE"/>
    <w:rsid w:val="00AA1D8D"/>
    <w:rsid w:val="00B47730"/>
    <w:rsid w:val="00C819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aric xavier</cp:lastModifiedBy>
  <cp:revision>4</cp:revision>
  <dcterms:created xsi:type="dcterms:W3CDTF">2013-12-23T23:15:00Z</dcterms:created>
  <dcterms:modified xsi:type="dcterms:W3CDTF">2026-09-10T09:16:00Z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