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gramStart"/>
      <w:r w:rsidR="006E22D5">
        <w:t>input,output</w:t>
      </w:r>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Pr="008F3B43" w:rsidRDefault="00000000">
      <w:pPr>
        <w:rPr>
          <w:b/>
          <w:bCs/>
          <w:u w:val="single"/>
        </w:rPr>
      </w:pPr>
      <w:r w:rsidRPr="008F3B43">
        <w:rPr>
          <w:b/>
          <w:bCs/>
          <w:u w:val="single"/>
        </w:rPr>
        <w:t>What data must be stored?</w:t>
      </w:r>
    </w:p>
    <w:p w14:paraId="787740E4" w14:textId="05E2151C" w:rsidR="008F3B43" w:rsidRDefault="008F3B43">
      <w:r w:rsidRPr="008F3B43">
        <w:t>Patient name, practitioner name and appointment time.</w:t>
      </w:r>
    </w:p>
    <w:p w14:paraId="263B9C33" w14:textId="77777777" w:rsidR="00B303BB" w:rsidRPr="008F3B43" w:rsidRDefault="00000000">
      <w:pPr>
        <w:rPr>
          <w:b/>
          <w:bCs/>
          <w:u w:val="single"/>
        </w:rPr>
      </w:pPr>
      <w:r w:rsidRPr="008F3B43">
        <w:rPr>
          <w:b/>
          <w:bCs/>
          <w:u w:val="single"/>
        </w:rPr>
        <w:t>What functions might be useful?</w:t>
      </w:r>
    </w:p>
    <w:p w14:paraId="7BDA4ACA" w14:textId="77D0883C" w:rsidR="008F3B43" w:rsidRDefault="008F3B43">
      <w:r w:rsidRPr="008F3B43">
        <w:t>A function to book an appointment and a function to display appointments.</w:t>
      </w:r>
    </w:p>
    <w:p w14:paraId="57E4141D" w14:textId="77777777" w:rsidR="00B303BB" w:rsidRDefault="00000000">
      <w:pPr>
        <w:rPr>
          <w:b/>
          <w:bCs/>
          <w:u w:val="single"/>
        </w:rPr>
      </w:pPr>
      <w:r w:rsidRPr="008F3B43">
        <w:rPr>
          <w:b/>
          <w:bCs/>
          <w:u w:val="single"/>
        </w:rPr>
        <w:t>What could go wrong?</w:t>
      </w:r>
    </w:p>
    <w:p w14:paraId="3406A29A" w14:textId="53E2042E" w:rsidR="008F3B43" w:rsidRPr="008F3B43" w:rsidRDefault="008F3B43">
      <w:r w:rsidRPr="008F3B43">
        <w:t>Names or appointment times could be missing, invalid values could be entered, or the same practitioner could be booked at the same time twice.</w:t>
      </w:r>
    </w:p>
    <w:p w14:paraId="63E4703A" w14:textId="77777777" w:rsidR="00B303BB" w:rsidRDefault="00000000">
      <w:pPr>
        <w:rPr>
          <w:b/>
          <w:bCs/>
          <w:u w:val="single"/>
        </w:rPr>
      </w:pPr>
      <w:r w:rsidRPr="008F3B43">
        <w:rPr>
          <w:b/>
          <w:bCs/>
          <w:u w:val="single"/>
        </w:rPr>
        <w:t>What requirements are unclear?</w:t>
      </w:r>
    </w:p>
    <w:p w14:paraId="6830C431" w14:textId="0A34B2EB" w:rsidR="008F3B43" w:rsidRPr="008F3B43" w:rsidRDefault="008F3B43">
      <w:r w:rsidRPr="008F3B43">
        <w:t>We do not know who can change appointments, whether double-booking is allowed, how patients are uniquely identified or what data must remain saved.</w:t>
      </w:r>
    </w:p>
    <w:p w14:paraId="4DB25D27" w14:textId="77777777" w:rsidR="00B303BB" w:rsidRDefault="00000000">
      <w:pPr>
        <w:pStyle w:val="Heading1"/>
      </w:pPr>
      <w:r>
        <w:lastRenderedPageBreak/>
        <w:t>Part B - Build a Human-Written Prototype: AI OFF</w:t>
      </w:r>
    </w:p>
    <w:p w14:paraId="111D1008" w14:textId="72759F59" w:rsidR="009F0FD3" w:rsidRPr="009F0FD3" w:rsidRDefault="009F0FD3" w:rsidP="009F0FD3">
      <w:pPr>
        <w:rPr>
          <w:b/>
          <w:bCs/>
        </w:rPr>
      </w:pPr>
      <w:r w:rsidRPr="009F0FD3">
        <w:rPr>
          <w:b/>
          <w:bCs/>
        </w:rPr>
        <w:t>#task 1</w:t>
      </w:r>
    </w:p>
    <w:p w14:paraId="4B496337" w14:textId="1A6C937C"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r w:rsidR="008F3B43" w:rsidRPr="009F0FD3">
        <w:rPr>
          <w:rFonts w:ascii="Courier New" w:hAnsi="Courier New" w:cs="Courier New"/>
          <w:b/>
          <w:bCs/>
        </w:rPr>
        <w:t>input, output</w:t>
      </w:r>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f"</w:t>
      </w:r>
      <w:proofErr w:type="gramStart"/>
      <w:r w:rsidRPr="009F0FD3">
        <w:rPr>
          <w:rFonts w:ascii="Courier New" w:hAnsi="Courier New" w:cs="Courier New"/>
          <w:b/>
          <w:bCs/>
        </w:rPr>
        <w:t>Patient: {</w:t>
      </w:r>
      <w:proofErr w:type="gramEnd"/>
      <w:r w:rsidRPr="009F0FD3">
        <w:rPr>
          <w:rFonts w:ascii="Courier New" w:hAnsi="Courier New" w:cs="Courier New"/>
          <w:b/>
          <w:bCs/>
        </w:rPr>
        <w:t>patient1_name} | Practitioner: {practitioner1_name} | Time: {appointment1_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f"</w:t>
      </w:r>
      <w:proofErr w:type="gramStart"/>
      <w:r w:rsidRPr="009F0FD3">
        <w:rPr>
          <w:rFonts w:ascii="Courier New" w:hAnsi="Courier New" w:cs="Courier New"/>
          <w:b/>
          <w:bCs/>
        </w:rPr>
        <w:t>Patient: {</w:t>
      </w:r>
      <w:proofErr w:type="gramEnd"/>
      <w:r w:rsidRPr="009F0FD3">
        <w:rPr>
          <w:rFonts w:ascii="Courier New" w:hAnsi="Courier New" w:cs="Courier New"/>
          <w:b/>
          <w:bCs/>
        </w:rPr>
        <w:t>patient2_name} | Practitioner: {practitioner2_name} | Time: {appointment2_</w:t>
      </w:r>
      <w:proofErr w:type="gramStart"/>
      <w:r w:rsidRPr="009F0FD3">
        <w:rPr>
          <w:rFonts w:ascii="Courier New" w:hAnsi="Courier New" w:cs="Courier New"/>
          <w:b/>
          <w:bCs/>
        </w:rPr>
        <w:t>time}"</w:t>
      </w:r>
      <w:proofErr w:type="gramEnd"/>
      <w:r w:rsidRPr="009F0FD3">
        <w:rPr>
          <w:rFonts w:ascii="Courier New" w:hAnsi="Courier New" w:cs="Courier New"/>
          <w:b/>
          <w:bCs/>
        </w:rPr>
        <w:t>)</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w:t>
      </w:r>
      <w:proofErr w:type="gramStart"/>
      <w:r w:rsidRPr="008903B6">
        <w:rPr>
          <w:rFonts w:ascii="Courier New" w:hAnsi="Courier New" w:cs="Courier New"/>
          <w:b/>
          <w:bCs/>
          <w:lang w:val="en-AU"/>
        </w:rPr>
        <w:t>appointment(</w:t>
      </w:r>
      <w:proofErr w:type="gramEnd"/>
      <w:r w:rsidRPr="008903B6">
        <w:rPr>
          <w:rFonts w:ascii="Courier New" w:hAnsi="Courier New" w:cs="Courier New"/>
          <w:b/>
          <w:bCs/>
          <w:lang w:val="en-AU"/>
        </w:rPr>
        <w: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gramStart"/>
      <w:r w:rsidRPr="008903B6">
        <w:rPr>
          <w:rFonts w:ascii="Courier New" w:hAnsi="Courier New" w:cs="Courier New"/>
          <w:b/>
          <w:bCs/>
          <w:lang w:val="en-AU"/>
        </w:rPr>
        <w:t>ValueError(</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appointments.append</w:t>
      </w:r>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w:t>
      </w:r>
      <w:proofErr w:type="gramStart"/>
      <w:r w:rsidRPr="008903B6">
        <w:rPr>
          <w:rFonts w:ascii="Courier New" w:hAnsi="Courier New" w:cs="Courier New"/>
          <w:b/>
          <w:bCs/>
          <w:lang w:val="en-AU"/>
        </w:rPr>
        <w:t>appointments(</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display_</w:t>
      </w:r>
      <w:proofErr w:type="gramStart"/>
      <w:r w:rsidRPr="008903B6">
        <w:rPr>
          <w:rFonts w:ascii="Courier New" w:hAnsi="Courier New" w:cs="Courier New"/>
          <w:b/>
          <w:bCs/>
          <w:lang w:val="en-AU"/>
        </w:rPr>
        <w:t>appointments(</w:t>
      </w:r>
      <w:proofErr w:type="gramEnd"/>
      <w:r w:rsidRPr="008903B6">
        <w:rPr>
          <w:rFonts w:ascii="Courier New" w:hAnsi="Courier New" w:cs="Courier New"/>
          <w:b/>
          <w:bCs/>
          <w:lang w:val="en-AU"/>
        </w:rPr>
        <w:t>)</w:t>
      </w:r>
    </w:p>
    <w:p w14:paraId="01242162" w14:textId="77777777" w:rsidR="008903B6" w:rsidRDefault="008903B6"/>
    <w:tbl>
      <w:tblPr>
        <w:tblStyle w:val="TableGrid"/>
        <w:tblW w:w="10402" w:type="dxa"/>
        <w:tblLook w:val="04A0" w:firstRow="1" w:lastRow="0" w:firstColumn="1" w:lastColumn="0" w:noHBand="0" w:noVBand="1"/>
      </w:tblPr>
      <w:tblGrid>
        <w:gridCol w:w="5201"/>
        <w:gridCol w:w="5201"/>
      </w:tblGrid>
      <w:tr w:rsidR="008F3B43" w14:paraId="072F71C2" w14:textId="77777777" w:rsidTr="008F3B43">
        <w:trPr>
          <w:trHeight w:val="431"/>
        </w:trPr>
        <w:tc>
          <w:tcPr>
            <w:tcW w:w="5201" w:type="dxa"/>
          </w:tcPr>
          <w:p w14:paraId="3BDC9C40" w14:textId="2B66FE68" w:rsidR="008F3B43" w:rsidRPr="008F3B43" w:rsidRDefault="008F3B43" w:rsidP="008F3B43">
            <w:pPr>
              <w:jc w:val="center"/>
              <w:rPr>
                <w:color w:val="0D0D0D" w:themeColor="text1" w:themeTint="F2"/>
              </w:rPr>
            </w:pPr>
            <w:r w:rsidRPr="008F3B43">
              <w:rPr>
                <w:color w:val="0D0D0D" w:themeColor="text1" w:themeTint="F2"/>
              </w:rPr>
              <w:t>Basic</w:t>
            </w:r>
          </w:p>
        </w:tc>
        <w:tc>
          <w:tcPr>
            <w:tcW w:w="5201" w:type="dxa"/>
          </w:tcPr>
          <w:p w14:paraId="196307D0" w14:textId="3692CF31" w:rsidR="008F3B43" w:rsidRPr="008F3B43" w:rsidRDefault="008F3B43" w:rsidP="008F3B43">
            <w:pPr>
              <w:jc w:val="center"/>
              <w:rPr>
                <w:color w:val="0D0D0D" w:themeColor="text1" w:themeTint="F2"/>
              </w:rPr>
            </w:pPr>
            <w:r w:rsidRPr="008F3B43">
              <w:rPr>
                <w:color w:val="0D0D0D" w:themeColor="text1" w:themeTint="F2"/>
              </w:rPr>
              <w:t>Enhanced</w:t>
            </w:r>
          </w:p>
        </w:tc>
      </w:tr>
      <w:tr w:rsidR="008F3B43" w14:paraId="36E462AE" w14:textId="77777777" w:rsidTr="008F3B43">
        <w:trPr>
          <w:trHeight w:val="431"/>
        </w:trPr>
        <w:tc>
          <w:tcPr>
            <w:tcW w:w="5201" w:type="dxa"/>
          </w:tcPr>
          <w:p w14:paraId="422BE5FC" w14:textId="05CE81A2" w:rsidR="008F3B43" w:rsidRPr="008F3B43" w:rsidRDefault="008F3B43">
            <w:pPr>
              <w:rPr>
                <w:color w:val="0D0D0D" w:themeColor="text1" w:themeTint="F2"/>
              </w:rPr>
            </w:pPr>
            <w:r w:rsidRPr="008F3B43">
              <w:rPr>
                <w:color w:val="0D0D0D" w:themeColor="text1" w:themeTint="F2"/>
              </w:rPr>
              <w:t>Separate variables</w:t>
            </w:r>
          </w:p>
        </w:tc>
        <w:tc>
          <w:tcPr>
            <w:tcW w:w="5201" w:type="dxa"/>
          </w:tcPr>
          <w:p w14:paraId="2922CB77" w14:textId="6E83DEE4" w:rsidR="008F3B43" w:rsidRPr="008F3B43" w:rsidRDefault="008F3B43">
            <w:pPr>
              <w:rPr>
                <w:color w:val="0D0D0D" w:themeColor="text1" w:themeTint="F2"/>
              </w:rPr>
            </w:pPr>
            <w:r w:rsidRPr="008F3B43">
              <w:rPr>
                <w:color w:val="0D0D0D" w:themeColor="text1" w:themeTint="F2"/>
              </w:rPr>
              <w:t>List of appointments</w:t>
            </w:r>
          </w:p>
        </w:tc>
      </w:tr>
      <w:tr w:rsidR="008F3B43" w14:paraId="7A27D334" w14:textId="77777777" w:rsidTr="008F3B43">
        <w:trPr>
          <w:trHeight w:val="452"/>
        </w:trPr>
        <w:tc>
          <w:tcPr>
            <w:tcW w:w="5201" w:type="dxa"/>
          </w:tcPr>
          <w:p w14:paraId="72AA8DDE" w14:textId="1F8D8FFE" w:rsidR="008F3B43" w:rsidRPr="008F3B43" w:rsidRDefault="008F3B43">
            <w:pPr>
              <w:rPr>
                <w:color w:val="0D0D0D" w:themeColor="text1" w:themeTint="F2"/>
              </w:rPr>
            </w:pPr>
            <w:r w:rsidRPr="008F3B43">
              <w:rPr>
                <w:color w:val="0D0D0D" w:themeColor="text1" w:themeTint="F2"/>
              </w:rPr>
              <w:t>Repeated code</w:t>
            </w:r>
          </w:p>
        </w:tc>
        <w:tc>
          <w:tcPr>
            <w:tcW w:w="5201" w:type="dxa"/>
          </w:tcPr>
          <w:p w14:paraId="141163A1" w14:textId="367BFA02" w:rsidR="008F3B43" w:rsidRPr="008F3B43" w:rsidRDefault="008F3B43">
            <w:pPr>
              <w:rPr>
                <w:color w:val="0D0D0D" w:themeColor="text1" w:themeTint="F2"/>
              </w:rPr>
            </w:pPr>
            <w:r w:rsidRPr="008F3B43">
              <w:rPr>
                <w:color w:val="0D0D0D" w:themeColor="text1" w:themeTint="F2"/>
              </w:rPr>
              <w:t>Reusable function</w:t>
            </w:r>
          </w:p>
        </w:tc>
      </w:tr>
      <w:tr w:rsidR="008F3B43" w14:paraId="17E4A0BB" w14:textId="77777777" w:rsidTr="008F3B43">
        <w:trPr>
          <w:trHeight w:val="431"/>
        </w:trPr>
        <w:tc>
          <w:tcPr>
            <w:tcW w:w="5201" w:type="dxa"/>
          </w:tcPr>
          <w:p w14:paraId="64DE692D" w14:textId="565259DA" w:rsidR="008F3B43" w:rsidRPr="008F3B43" w:rsidRDefault="008F3B43">
            <w:pPr>
              <w:rPr>
                <w:color w:val="0D0D0D" w:themeColor="text1" w:themeTint="F2"/>
              </w:rPr>
            </w:pPr>
            <w:r w:rsidRPr="008F3B43">
              <w:rPr>
                <w:color w:val="0D0D0D" w:themeColor="text1" w:themeTint="F2"/>
              </w:rPr>
              <w:t>No structured appointment object</w:t>
            </w:r>
          </w:p>
        </w:tc>
        <w:tc>
          <w:tcPr>
            <w:tcW w:w="5201" w:type="dxa"/>
          </w:tcPr>
          <w:p w14:paraId="4375C3C8" w14:textId="11F30203" w:rsidR="008F3B43" w:rsidRPr="008F3B43" w:rsidRDefault="008F3B43">
            <w:pPr>
              <w:rPr>
                <w:color w:val="0D0D0D" w:themeColor="text1" w:themeTint="F2"/>
              </w:rPr>
            </w:pPr>
            <w:r w:rsidRPr="008F3B43">
              <w:rPr>
                <w:color w:val="0D0D0D" w:themeColor="text1" w:themeTint="F2"/>
              </w:rPr>
              <w:t>Dictionary per appointment</w:t>
            </w:r>
          </w:p>
        </w:tc>
      </w:tr>
      <w:tr w:rsidR="008F3B43" w14:paraId="17DC1B5C" w14:textId="77777777" w:rsidTr="008F3B43">
        <w:trPr>
          <w:trHeight w:val="431"/>
        </w:trPr>
        <w:tc>
          <w:tcPr>
            <w:tcW w:w="5201" w:type="dxa"/>
          </w:tcPr>
          <w:p w14:paraId="38F6EDF1" w14:textId="174A584A" w:rsidR="008F3B43" w:rsidRPr="008F3B43" w:rsidRDefault="008F3B43">
            <w:pPr>
              <w:rPr>
                <w:color w:val="0D0D0D" w:themeColor="text1" w:themeTint="F2"/>
              </w:rPr>
            </w:pPr>
            <w:r w:rsidRPr="008F3B43">
              <w:rPr>
                <w:color w:val="0D0D0D" w:themeColor="text1" w:themeTint="F2"/>
              </w:rPr>
              <w:t>No validation</w:t>
            </w:r>
          </w:p>
        </w:tc>
        <w:tc>
          <w:tcPr>
            <w:tcW w:w="5201" w:type="dxa"/>
          </w:tcPr>
          <w:p w14:paraId="7412FF61" w14:textId="48AA5CB7" w:rsidR="008F3B43" w:rsidRPr="008F3B43" w:rsidRDefault="008F3B43">
            <w:pPr>
              <w:rPr>
                <w:color w:val="0D0D0D" w:themeColor="text1" w:themeTint="F2"/>
              </w:rPr>
            </w:pPr>
            <w:r w:rsidRPr="008F3B43">
              <w:rPr>
                <w:color w:val="0D0D0D" w:themeColor="text1" w:themeTint="F2"/>
              </w:rPr>
              <w:t>Some patient-name validation</w:t>
            </w:r>
          </w:p>
        </w:tc>
      </w:tr>
      <w:tr w:rsidR="008F3B43" w14:paraId="3BA45D9E" w14:textId="77777777" w:rsidTr="008F3B43">
        <w:trPr>
          <w:trHeight w:val="431"/>
        </w:trPr>
        <w:tc>
          <w:tcPr>
            <w:tcW w:w="5201" w:type="dxa"/>
          </w:tcPr>
          <w:p w14:paraId="72125A48" w14:textId="1575F1EF" w:rsidR="008F3B43" w:rsidRPr="008F3B43" w:rsidRDefault="008F3B43">
            <w:pPr>
              <w:rPr>
                <w:color w:val="0D0D0D" w:themeColor="text1" w:themeTint="F2"/>
              </w:rPr>
            </w:pPr>
            <w:r w:rsidRPr="008F3B43">
              <w:rPr>
                <w:color w:val="0D0D0D" w:themeColor="text1" w:themeTint="F2"/>
              </w:rPr>
              <w:t>Harder to scale</w:t>
            </w:r>
          </w:p>
        </w:tc>
        <w:tc>
          <w:tcPr>
            <w:tcW w:w="5201" w:type="dxa"/>
          </w:tcPr>
          <w:p w14:paraId="451E6F65" w14:textId="3BF483C6" w:rsidR="008F3B43" w:rsidRPr="008F3B43" w:rsidRDefault="008F3B43">
            <w:pPr>
              <w:rPr>
                <w:color w:val="0D0D0D" w:themeColor="text1" w:themeTint="F2"/>
              </w:rPr>
            </w:pPr>
            <w:r w:rsidRPr="008F3B43">
              <w:rPr>
                <w:color w:val="0D0D0D" w:themeColor="text1" w:themeTint="F2"/>
              </w:rPr>
              <w:t>Easier to add additional appointments</w:t>
            </w:r>
          </w:p>
        </w:tc>
      </w:tr>
    </w:tbl>
    <w:p w14:paraId="6AC8B3A4" w14:textId="77777777" w:rsidR="002D2B1E" w:rsidRDefault="002D2B1E">
      <w:pPr>
        <w:rPr>
          <w:color w:val="C00000"/>
        </w:rPr>
      </w:pPr>
    </w:p>
    <w:p w14:paraId="4DFAE1D6" w14:textId="77777777" w:rsidR="008F3B43" w:rsidRPr="008F3B43" w:rsidRDefault="008F3B43" w:rsidP="008F3B43">
      <w:pPr>
        <w:rPr>
          <w:color w:val="0D0D0D" w:themeColor="text1" w:themeTint="F2"/>
          <w:lang w:val="en-AU"/>
        </w:rPr>
      </w:pPr>
      <w:r w:rsidRPr="008F3B43">
        <w:rPr>
          <w:b/>
          <w:bCs/>
          <w:color w:val="0D0D0D" w:themeColor="text1" w:themeTint="F2"/>
          <w:lang w:val="en-AU"/>
        </w:rPr>
        <w:t>Limitations:</w:t>
      </w:r>
    </w:p>
    <w:p w14:paraId="2CB6A6C9" w14:textId="4909B148" w:rsidR="008F3B43" w:rsidRPr="008F3B43" w:rsidRDefault="008F3B43" w:rsidP="008F3B43">
      <w:pPr>
        <w:rPr>
          <w:color w:val="0D0D0D" w:themeColor="text1" w:themeTint="F2"/>
          <w:lang w:val="en-AU"/>
        </w:rPr>
      </w:pPr>
      <w:r w:rsidRPr="008F3B43">
        <w:rPr>
          <w:color w:val="0D0D0D" w:themeColor="text1" w:themeTint="F2"/>
          <w:lang w:val="en-AU"/>
        </w:rPr>
        <w:t>Limitation 1</w:t>
      </w:r>
      <w:r>
        <w:rPr>
          <w:color w:val="0D0D0D" w:themeColor="text1" w:themeTint="F2"/>
          <w:lang w:val="en-AU"/>
        </w:rPr>
        <w:t>:</w:t>
      </w:r>
      <w:r w:rsidRPr="008F3B43">
        <w:rPr>
          <w:color w:val="0D0D0D" w:themeColor="text1" w:themeTint="F2"/>
          <w:lang w:val="en-AU"/>
        </w:rPr>
        <w:t xml:space="preserve"> Practitioner name is not validated: The program checks whether the </w:t>
      </w:r>
      <w:r w:rsidRPr="008F3B43">
        <w:rPr>
          <w:color w:val="0D0D0D" w:themeColor="text1" w:themeTint="F2"/>
          <w:lang w:val="en-AU"/>
        </w:rPr>
        <w:t>patient’s</w:t>
      </w:r>
      <w:r w:rsidRPr="008F3B43">
        <w:rPr>
          <w:color w:val="0D0D0D" w:themeColor="text1" w:themeTint="F2"/>
          <w:lang w:val="en-AU"/>
        </w:rPr>
        <w:t xml:space="preserve"> name is empty, but it does not check whether the </w:t>
      </w:r>
      <w:r w:rsidRPr="008F3B43">
        <w:rPr>
          <w:color w:val="0D0D0D" w:themeColor="text1" w:themeTint="F2"/>
          <w:lang w:val="en-AU"/>
        </w:rPr>
        <w:t>practitioner’s</w:t>
      </w:r>
      <w:r w:rsidRPr="008F3B43">
        <w:rPr>
          <w:color w:val="0D0D0D" w:themeColor="text1" w:themeTint="F2"/>
          <w:lang w:val="en-AU"/>
        </w:rPr>
        <w:t xml:space="preserve"> name is empty.</w:t>
      </w:r>
    </w:p>
    <w:p w14:paraId="762930E7" w14:textId="024A4F13" w:rsidR="008F3B43" w:rsidRPr="008F3B43" w:rsidRDefault="008F3B43" w:rsidP="008F3B43">
      <w:pPr>
        <w:rPr>
          <w:color w:val="0D0D0D" w:themeColor="text1" w:themeTint="F2"/>
          <w:lang w:val="en-AU"/>
        </w:rPr>
      </w:pPr>
      <w:r w:rsidRPr="008F3B43">
        <w:rPr>
          <w:color w:val="0D0D0D" w:themeColor="text1" w:themeTint="F2"/>
          <w:lang w:val="en-AU"/>
        </w:rPr>
        <w:t>Limitation 2</w:t>
      </w:r>
      <w:r>
        <w:rPr>
          <w:color w:val="0D0D0D" w:themeColor="text1" w:themeTint="F2"/>
          <w:lang w:val="en-AU"/>
        </w:rPr>
        <w:t>:</w:t>
      </w:r>
      <w:r w:rsidRPr="008F3B43">
        <w:rPr>
          <w:color w:val="0D0D0D" w:themeColor="text1" w:themeTint="F2"/>
          <w:lang w:val="en-AU"/>
        </w:rPr>
        <w:t xml:space="preserve"> Appointment time is not validated: The program allows </w:t>
      </w:r>
      <w:r w:rsidRPr="008F3B43">
        <w:rPr>
          <w:color w:val="0D0D0D" w:themeColor="text1" w:themeTint="F2"/>
          <w:lang w:val="en-AU"/>
        </w:rPr>
        <w:t>appointment time</w:t>
      </w:r>
      <w:r w:rsidRPr="008F3B43">
        <w:rPr>
          <w:color w:val="0D0D0D" w:themeColor="text1" w:themeTint="F2"/>
          <w:lang w:val="en-AU"/>
        </w:rPr>
        <w:t xml:space="preserve"> to be empty or None because no validation is performed on it.</w:t>
      </w:r>
    </w:p>
    <w:p w14:paraId="2545FD7D" w14:textId="579904E5" w:rsidR="008F3B43" w:rsidRPr="008F3B43" w:rsidRDefault="008F3B43" w:rsidP="008F3B43">
      <w:pPr>
        <w:rPr>
          <w:color w:val="0D0D0D" w:themeColor="text1" w:themeTint="F2"/>
          <w:lang w:val="en-AU"/>
        </w:rPr>
      </w:pPr>
      <w:r w:rsidRPr="008F3B43">
        <w:rPr>
          <w:color w:val="0D0D0D" w:themeColor="text1" w:themeTint="F2"/>
          <w:lang w:val="en-AU"/>
        </w:rPr>
        <w:t>Limitation 3</w:t>
      </w:r>
      <w:r>
        <w:rPr>
          <w:color w:val="0D0D0D" w:themeColor="text1" w:themeTint="F2"/>
          <w:lang w:val="en-AU"/>
        </w:rPr>
        <w:t>:</w:t>
      </w:r>
      <w:r w:rsidRPr="008F3B43">
        <w:rPr>
          <w:color w:val="0D0D0D" w:themeColor="text1" w:themeTint="F2"/>
          <w:lang w:val="en-AU"/>
        </w:rPr>
        <w:t xml:space="preserve"> Double-booking is possible: The program does not check existing appointments before adding another appointment, so the same practitioner can be booked for the same time more than once.</w:t>
      </w:r>
    </w:p>
    <w:p w14:paraId="091A69B9" w14:textId="38E9ADB7" w:rsidR="008F3B43" w:rsidRPr="008F3B43" w:rsidRDefault="008F3B43" w:rsidP="008F3B43">
      <w:pPr>
        <w:rPr>
          <w:color w:val="0D0D0D" w:themeColor="text1" w:themeTint="F2"/>
          <w:lang w:val="en-AU"/>
        </w:rPr>
      </w:pPr>
      <w:r w:rsidRPr="008F3B43">
        <w:rPr>
          <w:color w:val="0D0D0D" w:themeColor="text1" w:themeTint="F2"/>
          <w:lang w:val="en-AU"/>
        </w:rPr>
        <w:t>Limitation 4</w:t>
      </w:r>
      <w:r>
        <w:rPr>
          <w:color w:val="0D0D0D" w:themeColor="text1" w:themeTint="F2"/>
          <w:lang w:val="en-AU"/>
        </w:rPr>
        <w:t>:</w:t>
      </w:r>
      <w:r w:rsidRPr="008F3B43">
        <w:rPr>
          <w:color w:val="0D0D0D" w:themeColor="text1" w:themeTint="F2"/>
          <w:lang w:val="en-AU"/>
        </w:rPr>
        <w:t xml:space="preserve"> Data disappears when the program closes: Appointments only exist in the Python list while the program is running. They are not saved permanently.</w:t>
      </w:r>
    </w:p>
    <w:p w14:paraId="5556925B" w14:textId="37763F4F" w:rsidR="008F3B43" w:rsidRPr="008F3B43" w:rsidRDefault="008F3B43" w:rsidP="008F3B43">
      <w:pPr>
        <w:rPr>
          <w:color w:val="0D0D0D" w:themeColor="text1" w:themeTint="F2"/>
          <w:lang w:val="en-AU"/>
        </w:rPr>
      </w:pPr>
      <w:r w:rsidRPr="008F3B43">
        <w:rPr>
          <w:color w:val="0D0D0D" w:themeColor="text1" w:themeTint="F2"/>
          <w:lang w:val="en-AU"/>
        </w:rPr>
        <w:t>Limitation 5</w:t>
      </w:r>
      <w:r>
        <w:rPr>
          <w:color w:val="0D0D0D" w:themeColor="text1" w:themeTint="F2"/>
          <w:lang w:val="en-AU"/>
        </w:rPr>
        <w:t>:</w:t>
      </w:r>
      <w:r w:rsidRPr="008F3B43">
        <w:rPr>
          <w:color w:val="0D0D0D" w:themeColor="text1" w:themeTint="F2"/>
          <w:lang w:val="en-AU"/>
        </w:rPr>
        <w:t xml:space="preserve"> Appointment time is only a string: The appointment time is stored as plain text, so the program does not check whether it is a valid date or time.</w:t>
      </w:r>
    </w:p>
    <w:p w14:paraId="75DC7E87" w14:textId="77777777" w:rsidR="008F3B43" w:rsidRPr="008903B6" w:rsidRDefault="008F3B43">
      <w:pPr>
        <w:rPr>
          <w:color w:val="C00000"/>
        </w:rPr>
      </w:pPr>
    </w:p>
    <w:p w14:paraId="75F496D0" w14:textId="3EF267BB"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lastRenderedPageBreak/>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99"/>
        <w:gridCol w:w="3399"/>
        <w:gridCol w:w="3399"/>
      </w:tblGrid>
      <w:tr w:rsidR="00B303BB" w14:paraId="64787C04" w14:textId="77777777" w:rsidTr="008F3B43">
        <w:trPr>
          <w:trHeight w:val="304"/>
        </w:trPr>
        <w:tc>
          <w:tcPr>
            <w:tcW w:w="3399" w:type="dxa"/>
          </w:tcPr>
          <w:p w14:paraId="5CADA291" w14:textId="77777777" w:rsidR="00B303BB" w:rsidRDefault="00000000">
            <w:r>
              <w:t>Question</w:t>
            </w:r>
          </w:p>
        </w:tc>
        <w:tc>
          <w:tcPr>
            <w:tcW w:w="3399" w:type="dxa"/>
          </w:tcPr>
          <w:p w14:paraId="0C4275B6" w14:textId="77777777" w:rsidR="00B303BB" w:rsidRDefault="00000000">
            <w:r>
              <w:t>Human version</w:t>
            </w:r>
          </w:p>
        </w:tc>
        <w:tc>
          <w:tcPr>
            <w:tcW w:w="3399" w:type="dxa"/>
          </w:tcPr>
          <w:p w14:paraId="6CAA8335" w14:textId="77777777" w:rsidR="00B303BB" w:rsidRDefault="00000000">
            <w:r>
              <w:t>AI version</w:t>
            </w:r>
          </w:p>
        </w:tc>
      </w:tr>
      <w:tr w:rsidR="00B303BB" w14:paraId="1DC3722B" w14:textId="77777777" w:rsidTr="008F3B43">
        <w:trPr>
          <w:trHeight w:val="929"/>
        </w:trPr>
        <w:tc>
          <w:tcPr>
            <w:tcW w:w="3399" w:type="dxa"/>
          </w:tcPr>
          <w:p w14:paraId="7D3A97B7" w14:textId="77777777" w:rsidR="00B303BB" w:rsidRDefault="00000000">
            <w:r>
              <w:t>Easy to understand?</w:t>
            </w:r>
          </w:p>
        </w:tc>
        <w:tc>
          <w:tcPr>
            <w:tcW w:w="3399" w:type="dxa"/>
          </w:tcPr>
          <w:p w14:paraId="4BDB47C2" w14:textId="6EF322EF" w:rsidR="00B303BB" w:rsidRDefault="008F3B43">
            <w:r w:rsidRPr="008F3B43">
              <w:t>Yes. The structure is straightforward after learning lists and dictionaries</w:t>
            </w:r>
          </w:p>
        </w:tc>
        <w:tc>
          <w:tcPr>
            <w:tcW w:w="3399" w:type="dxa"/>
          </w:tcPr>
          <w:p w14:paraId="365CB61E" w14:textId="7F762867" w:rsidR="00B303BB" w:rsidRDefault="008F3B43">
            <w:r w:rsidRPr="008F3B43">
              <w:t>Yes. It is short, but I needed to understand return.</w:t>
            </w:r>
          </w:p>
        </w:tc>
      </w:tr>
      <w:tr w:rsidR="00B303BB" w14:paraId="6B7AF87D" w14:textId="77777777" w:rsidTr="008F3B43">
        <w:trPr>
          <w:trHeight w:val="624"/>
        </w:trPr>
        <w:tc>
          <w:tcPr>
            <w:tcW w:w="3399" w:type="dxa"/>
          </w:tcPr>
          <w:p w14:paraId="6DFFAA38" w14:textId="77777777" w:rsidR="00B303BB" w:rsidRDefault="00000000">
            <w:proofErr w:type="gramStart"/>
            <w:r>
              <w:t>Runs</w:t>
            </w:r>
            <w:proofErr w:type="gramEnd"/>
            <w:r>
              <w:t xml:space="preserve"> successfully?</w:t>
            </w:r>
          </w:p>
        </w:tc>
        <w:tc>
          <w:tcPr>
            <w:tcW w:w="3399" w:type="dxa"/>
          </w:tcPr>
          <w:p w14:paraId="043214F1" w14:textId="6446107B" w:rsidR="00B303BB" w:rsidRDefault="008F3B43">
            <w:r w:rsidRPr="008F3B43">
              <w:t>Yes,</w:t>
            </w:r>
            <w:r w:rsidRPr="008F3B43">
              <w:t xml:space="preserve"> for the supplied normal appointments</w:t>
            </w:r>
          </w:p>
        </w:tc>
        <w:tc>
          <w:tcPr>
            <w:tcW w:w="3399" w:type="dxa"/>
          </w:tcPr>
          <w:p w14:paraId="105A18ED" w14:textId="17CA3CB7" w:rsidR="00B303BB" w:rsidRDefault="008F3B43">
            <w:r w:rsidRPr="008F3B43">
              <w:t>Yes,</w:t>
            </w:r>
            <w:r w:rsidRPr="008F3B43">
              <w:t xml:space="preserve"> for normal values.</w:t>
            </w:r>
          </w:p>
        </w:tc>
      </w:tr>
      <w:tr w:rsidR="00B303BB" w14:paraId="5D009182" w14:textId="77777777" w:rsidTr="008F3B43">
        <w:trPr>
          <w:trHeight w:val="304"/>
        </w:trPr>
        <w:tc>
          <w:tcPr>
            <w:tcW w:w="3399" w:type="dxa"/>
          </w:tcPr>
          <w:p w14:paraId="679BBCAF" w14:textId="77777777" w:rsidR="00B303BB" w:rsidRDefault="00000000">
            <w:r>
              <w:t>Uses only required features?</w:t>
            </w:r>
          </w:p>
        </w:tc>
        <w:tc>
          <w:tcPr>
            <w:tcW w:w="3399" w:type="dxa"/>
          </w:tcPr>
          <w:p w14:paraId="5CA2675B" w14:textId="36033AF6" w:rsidR="00B303BB" w:rsidRDefault="008F3B43">
            <w:r w:rsidRPr="008F3B43">
              <w:t>Yes</w:t>
            </w:r>
          </w:p>
        </w:tc>
        <w:tc>
          <w:tcPr>
            <w:tcW w:w="3399" w:type="dxa"/>
          </w:tcPr>
          <w:p w14:paraId="5D63E978" w14:textId="5506B749" w:rsidR="00B303BB" w:rsidRDefault="008F3B43">
            <w:r w:rsidRPr="008F3B43">
              <w:t>Yes. It does not add a database or GUI.</w:t>
            </w:r>
          </w:p>
        </w:tc>
      </w:tr>
      <w:tr w:rsidR="00B303BB" w14:paraId="25E0E9D8" w14:textId="77777777" w:rsidTr="008F3B43">
        <w:trPr>
          <w:trHeight w:val="929"/>
        </w:trPr>
        <w:tc>
          <w:tcPr>
            <w:tcW w:w="3399" w:type="dxa"/>
          </w:tcPr>
          <w:p w14:paraId="79DB1E29" w14:textId="77777777" w:rsidR="00B303BB" w:rsidRDefault="00000000">
            <w:r>
              <w:t>Adds assumptions?</w:t>
            </w:r>
          </w:p>
        </w:tc>
        <w:tc>
          <w:tcPr>
            <w:tcW w:w="3399" w:type="dxa"/>
          </w:tcPr>
          <w:p w14:paraId="66210759" w14:textId="00902C61" w:rsidR="00B303BB" w:rsidRDefault="008F3B43">
            <w:r w:rsidRPr="008F3B43">
              <w:t>Very few, although it assumes storing names and time as strings is sufficient</w:t>
            </w:r>
          </w:p>
        </w:tc>
        <w:tc>
          <w:tcPr>
            <w:tcW w:w="3399" w:type="dxa"/>
          </w:tcPr>
          <w:p w14:paraId="1C23D64C" w14:textId="4C050C4C" w:rsidR="00B303BB" w:rsidRDefault="008F3B43">
            <w:r w:rsidRPr="008F3B43">
              <w:t>It assumes returning one dictionary is enough and does not manage a list of appointments.</w:t>
            </w:r>
          </w:p>
        </w:tc>
      </w:tr>
      <w:tr w:rsidR="00B303BB" w14:paraId="6C6728DE" w14:textId="77777777" w:rsidTr="008F3B43">
        <w:trPr>
          <w:trHeight w:val="304"/>
        </w:trPr>
        <w:tc>
          <w:tcPr>
            <w:tcW w:w="3399" w:type="dxa"/>
          </w:tcPr>
          <w:p w14:paraId="4077BAD7" w14:textId="77777777" w:rsidR="00B303BB" w:rsidRDefault="00000000">
            <w:r>
              <w:t>Handles errors?</w:t>
            </w:r>
          </w:p>
        </w:tc>
        <w:tc>
          <w:tcPr>
            <w:tcW w:w="3399" w:type="dxa"/>
          </w:tcPr>
          <w:p w14:paraId="4C47ACDC" w14:textId="5F9278A8" w:rsidR="00B303BB" w:rsidRDefault="008F3B43">
            <w:r w:rsidRPr="008F3B43">
              <w:t xml:space="preserve">Only checks the </w:t>
            </w:r>
            <w:r w:rsidRPr="008F3B43">
              <w:t>patient’s</w:t>
            </w:r>
            <w:r w:rsidRPr="008F3B43">
              <w:t xml:space="preserve"> name.</w:t>
            </w:r>
          </w:p>
        </w:tc>
        <w:tc>
          <w:tcPr>
            <w:tcW w:w="3399" w:type="dxa"/>
          </w:tcPr>
          <w:p w14:paraId="74BF5D31" w14:textId="4298369E" w:rsidR="00B303BB" w:rsidRDefault="008F3B43">
            <w:r w:rsidRPr="008F3B43">
              <w:t xml:space="preserve">Also only checks the </w:t>
            </w:r>
            <w:r w:rsidRPr="008F3B43">
              <w:t>patient’s</w:t>
            </w:r>
            <w:r w:rsidRPr="008F3B43">
              <w:t xml:space="preserve"> name in this example.</w:t>
            </w:r>
          </w:p>
        </w:tc>
      </w:tr>
      <w:tr w:rsidR="00B303BB" w14:paraId="7DAC674C" w14:textId="77777777" w:rsidTr="008F3B43">
        <w:trPr>
          <w:trHeight w:val="304"/>
        </w:trPr>
        <w:tc>
          <w:tcPr>
            <w:tcW w:w="3399" w:type="dxa"/>
          </w:tcPr>
          <w:p w14:paraId="4C97C775" w14:textId="77777777" w:rsidR="00B303BB" w:rsidRDefault="00000000">
            <w:r>
              <w:t>Could I explain it?</w:t>
            </w:r>
          </w:p>
        </w:tc>
        <w:tc>
          <w:tcPr>
            <w:tcW w:w="3399" w:type="dxa"/>
          </w:tcPr>
          <w:p w14:paraId="75CBA240" w14:textId="34F9D246" w:rsidR="00B303BB" w:rsidRDefault="008F3B43">
            <w:r w:rsidRPr="008F3B43">
              <w:t>Yes</w:t>
            </w:r>
          </w:p>
        </w:tc>
        <w:tc>
          <w:tcPr>
            <w:tcW w:w="3399" w:type="dxa"/>
          </w:tcPr>
          <w:p w14:paraId="201C6DC8" w14:textId="7C623D06" w:rsidR="00B303BB" w:rsidRDefault="008F3B43">
            <w:r w:rsidRPr="008F3B43">
              <w:t>Yes, after reviewing how return works.</w:t>
            </w:r>
          </w:p>
        </w:tc>
      </w:tr>
    </w:tbl>
    <w:p w14:paraId="5A03C00D" w14:textId="77777777" w:rsidR="00B303BB" w:rsidRDefault="00000000">
      <w:pPr>
        <w:pStyle w:val="Heading1"/>
      </w:pPr>
      <w:r>
        <w:t>Part F - Verify Behaviour</w:t>
      </w:r>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Strange input such as patient_name=None or appointment_time=None</w:t>
      </w:r>
    </w:p>
    <w:p w14:paraId="36B35DBD" w14:textId="77777777" w:rsidR="00B303BB" w:rsidRDefault="00000000">
      <w:pPr>
        <w:pStyle w:val="Heading1"/>
      </w:pPr>
      <w:r>
        <w:t>Part G - Improve One Thing</w:t>
      </w:r>
    </w:p>
    <w:p w14:paraId="1A1FE1F2" w14:textId="77777777" w:rsidR="00B303BB" w:rsidRDefault="00000000">
      <w:r>
        <w:t xml:space="preserve">Choose exactly one controlled improvement, for example: if not patient_name: raise </w:t>
      </w:r>
      <w:proofErr w:type="gramStart"/>
      <w:r>
        <w:t>ValueError(</w:t>
      </w:r>
      <w:proofErr w:type="gramEnd"/>
      <w:r>
        <w:t>"Patient name cannot be empty")</w:t>
      </w:r>
    </w:p>
    <w:p w14:paraId="542BC2ED" w14:textId="77777777" w:rsidR="00B303BB" w:rsidRDefault="00000000">
      <w:pPr>
        <w:pStyle w:val="Heading1"/>
      </w:pPr>
      <w:r>
        <w:t>Part H - Reflection (150-250 words)</w:t>
      </w:r>
    </w:p>
    <w:p w14:paraId="2DE1D8EA" w14:textId="77777777" w:rsidR="00B303BB" w:rsidRDefault="00000000">
      <w:r>
        <w:t>What did you build before using AI?</w:t>
      </w:r>
    </w:p>
    <w:p w14:paraId="4C4B422D" w14:textId="77777777" w:rsidR="00B303BB" w:rsidRDefault="00000000">
      <w:r>
        <w:t>What did AI help you understand?</w:t>
      </w:r>
    </w:p>
    <w:p w14:paraId="7E36A8E3" w14:textId="77777777" w:rsidR="00B303BB" w:rsidRDefault="00000000">
      <w:r>
        <w:t>Did AI make assumptions?</w:t>
      </w:r>
    </w:p>
    <w:p w14:paraId="11FA05ED" w14:textId="77777777" w:rsidR="00B303BB" w:rsidRDefault="00000000">
      <w:r>
        <w:t>How did you verify the AI output?</w:t>
      </w:r>
    </w:p>
    <w:p w14:paraId="3FC21982" w14:textId="77777777" w:rsidR="00B303BB" w:rsidRDefault="00000000">
      <w:r>
        <w:t>What engineering work remained for you?</w:t>
      </w:r>
    </w:p>
    <w:p w14:paraId="608BB5FA" w14:textId="77777777" w:rsidR="00B66D75" w:rsidRPr="00B66D75" w:rsidRDefault="00B66D75" w:rsidP="00B66D75">
      <w:pPr>
        <w:rPr>
          <w:lang w:val="en-AU"/>
        </w:rPr>
      </w:pPr>
      <w:r w:rsidRPr="00B66D75">
        <w:rPr>
          <w:lang w:val="en-AU"/>
        </w:rPr>
        <w:lastRenderedPageBreak/>
        <w:t>Before using AI, I worked with the SmartCare appointment prototype and examined how patient names, practitioner names and appointment times could be stored and displayed. I also ran the enhanced version using a list, dictionaries and functions and identified several limitations myself, including missing validation and possible double-booking.</w:t>
      </w:r>
    </w:p>
    <w:p w14:paraId="6AD11ACC" w14:textId="77777777" w:rsidR="00B66D75" w:rsidRPr="00B66D75" w:rsidRDefault="00B66D75" w:rsidP="00B66D75">
      <w:pPr>
        <w:rPr>
          <w:lang w:val="en-AU"/>
        </w:rPr>
      </w:pPr>
      <w:r w:rsidRPr="00B66D75">
        <w:rPr>
          <w:lang w:val="en-AU"/>
        </w:rPr>
        <w:t>I then used Microsoft Copilot as a tutor to explain the code, identify possible problems and suggest improvements. Some of its suggestions were useful, especially suggestions about validating the input. However, AI could also make assumptions about features that were not confirmed by the SmartCare requirements, so I could not automatically accept every suggestion.</w:t>
      </w:r>
    </w:p>
    <w:p w14:paraId="72FE0249" w14:textId="77777777" w:rsidR="00B66D75" w:rsidRPr="00B66D75" w:rsidRDefault="00B66D75" w:rsidP="00B66D75">
      <w:pPr>
        <w:rPr>
          <w:lang w:val="en-AU"/>
        </w:rPr>
      </w:pPr>
      <w:r w:rsidRPr="00B66D75">
        <w:rPr>
          <w:lang w:val="en-AU"/>
        </w:rPr>
        <w:t xml:space="preserve">I verified the code by running it with normal and unusual values, including an empty patient name, </w:t>
      </w:r>
      <w:proofErr w:type="gramStart"/>
      <w:r w:rsidRPr="00B66D75">
        <w:rPr>
          <w:lang w:val="en-AU"/>
        </w:rPr>
        <w:t>None</w:t>
      </w:r>
      <w:proofErr w:type="gramEnd"/>
      <w:r w:rsidRPr="00B66D75">
        <w:rPr>
          <w:lang w:val="en-AU"/>
        </w:rPr>
        <w:t xml:space="preserve"> values and two appointments with the same practitioner and time. Testing showed that appointment_time=None was accepted, so I added validation for the appointment time and tested it again.</w:t>
      </w:r>
    </w:p>
    <w:p w14:paraId="63247237" w14:textId="62FBD563" w:rsidR="00B66D75" w:rsidRPr="00B66D75" w:rsidRDefault="00B66D75">
      <w:pPr>
        <w:rPr>
          <w:lang w:val="en-AU"/>
        </w:rPr>
      </w:pPr>
      <w:r w:rsidRPr="00B66D75">
        <w:rPr>
          <w:lang w:val="en-AU"/>
        </w:rPr>
        <w:t>The remaining engineering work was my responsibility. I still had to understand the requirements, evaluate the AI suggestions, test the program, decide what improvement was appropriate and make sure I could explain the final code.</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42D7F"/>
    <w:rsid w:val="006553A4"/>
    <w:rsid w:val="00667D27"/>
    <w:rsid w:val="006E22D5"/>
    <w:rsid w:val="008903B6"/>
    <w:rsid w:val="008F3B43"/>
    <w:rsid w:val="009D4A74"/>
    <w:rsid w:val="009F0FD3"/>
    <w:rsid w:val="00AA1D8D"/>
    <w:rsid w:val="00B303BB"/>
    <w:rsid w:val="00B47730"/>
    <w:rsid w:val="00B66D75"/>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10</cp:revision>
  <dcterms:created xsi:type="dcterms:W3CDTF">2013-12-23T23:15:00Z</dcterms:created>
  <dcterms:modified xsi:type="dcterms:W3CDTF">2026-09-10T08:57:00Z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