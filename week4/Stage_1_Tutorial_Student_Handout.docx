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0157B5FE" w:rsidR="0061036F" w:rsidRDefault="00CA52EE">
      <w:pPr>
        <w:pStyle w:val="ListBullet"/>
      </w:pPr>
      <w:r>
        <w:t>Recognize</w:t>
      </w:r>
      <w:r w:rsidR="00000000">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3269AE83" w:rsidR="0061036F" w:rsidRDefault="00000000">
      <w:r>
        <w:t xml:space="preserve">1. </w:t>
      </w:r>
      <w:r w:rsidR="003F410D">
        <w:t>A software engineer must see if the AI knows the specific need of the SmartCare’s clinic or if it is building a program based on the general patterns of an average health-care app.</w:t>
      </w:r>
    </w:p>
    <w:p w14:paraId="1B9BB124" w14:textId="1AB85DB8" w:rsidR="0061036F" w:rsidRDefault="00000000">
      <w:r>
        <w:t xml:space="preserve">2. </w:t>
      </w:r>
      <w:r w:rsidR="003F410D">
        <w:t xml:space="preserve">A software engineer must verify if a code that was written by ai is correct and safe to use, although when one runs it shows no errors. </w:t>
      </w:r>
    </w:p>
    <w:p w14:paraId="3EE76B40" w14:textId="04F6C696" w:rsidR="0061036F" w:rsidRDefault="00000000">
      <w:r>
        <w:t xml:space="preserve">3. </w:t>
      </w:r>
      <w:r w:rsidR="003F410D">
        <w:t>The SmartCare’s Clinic has asked us to build a simple hospital information system which should be a manageable application as the first version, a software engineer must have the specified skill to manage, improve and implement the future versions of the code according to the changes required and the benefits one gains from improving a certain code.</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3321A348" w:rsidR="0061036F" w:rsidRDefault="00056B4B" w:rsidP="00056B4B">
            <w:pPr>
              <w:jc w:val="both"/>
            </w:pPr>
            <w:r>
              <w:t xml:space="preserve">Yes </w:t>
            </w:r>
          </w:p>
        </w:tc>
        <w:tc>
          <w:tcPr>
            <w:tcW w:w="2520" w:type="dxa"/>
          </w:tcPr>
          <w:p w14:paraId="408028B2" w14:textId="7F4C6774" w:rsidR="0061036F" w:rsidRDefault="00056B4B">
            <w:r>
              <w:t xml:space="preserve">Not Really </w:t>
            </w:r>
          </w:p>
        </w:tc>
        <w:tc>
          <w:tcPr>
            <w:tcW w:w="2520" w:type="dxa"/>
          </w:tcPr>
          <w:p w14:paraId="0FA60EBB" w14:textId="30BD8CB9" w:rsidR="0061036F" w:rsidRDefault="00056B4B" w:rsidP="00056B4B">
            <w:r>
              <w:t xml:space="preserve">The student is trying to write a small code that can solve a specific problem, some aspects of software engineering I there, but the code does not have a lifespan, </w:t>
            </w:r>
            <w:proofErr w:type="spellStart"/>
            <w:r>
              <w:t>i.e</w:t>
            </w:r>
            <w:proofErr w:type="spellEnd"/>
            <w:r>
              <w:t xml:space="preserve"> it does not need to be constantly updated after its written.</w:t>
            </w:r>
          </w:p>
        </w:tc>
      </w:tr>
      <w:tr w:rsidR="0061036F" w14:paraId="65168361" w14:textId="77777777">
        <w:trPr>
          <w:jc w:val="center"/>
        </w:trPr>
        <w:tc>
          <w:tcPr>
            <w:tcW w:w="2520" w:type="dxa"/>
          </w:tcPr>
          <w:p w14:paraId="59FD6AD4" w14:textId="77777777" w:rsidR="0061036F" w:rsidRDefault="00000000">
            <w:r>
              <w:lastRenderedPageBreak/>
              <w:t>B</w:t>
            </w:r>
          </w:p>
        </w:tc>
        <w:tc>
          <w:tcPr>
            <w:tcW w:w="2520" w:type="dxa"/>
          </w:tcPr>
          <w:p w14:paraId="69F83CBA" w14:textId="2D09FB55" w:rsidR="0061036F" w:rsidRDefault="00056B4B">
            <w:r>
              <w:t xml:space="preserve">Yes </w:t>
            </w:r>
          </w:p>
        </w:tc>
        <w:tc>
          <w:tcPr>
            <w:tcW w:w="2520" w:type="dxa"/>
          </w:tcPr>
          <w:p w14:paraId="733E931E" w14:textId="2D343946" w:rsidR="0061036F" w:rsidRDefault="00056B4B">
            <w:r>
              <w:t xml:space="preserve">Yes </w:t>
            </w:r>
          </w:p>
        </w:tc>
        <w:tc>
          <w:tcPr>
            <w:tcW w:w="2520" w:type="dxa"/>
          </w:tcPr>
          <w:p w14:paraId="429EE726" w14:textId="7492F24F" w:rsidR="0061036F" w:rsidRDefault="00056B4B" w:rsidP="00056B4B">
            <w:r>
              <w:t>A code developed by a team needs design, analysis, tests, proper security and maintenance as many people rely on it for their payroll.</w:t>
            </w:r>
          </w:p>
        </w:tc>
      </w:tr>
      <w:tr w:rsidR="0061036F" w14:paraId="0F5765DB" w14:textId="77777777">
        <w:trPr>
          <w:jc w:val="center"/>
        </w:trPr>
        <w:tc>
          <w:tcPr>
            <w:tcW w:w="2520" w:type="dxa"/>
          </w:tcPr>
          <w:p w14:paraId="2BBB13A1" w14:textId="77777777" w:rsidR="0061036F" w:rsidRDefault="00000000">
            <w:r>
              <w:t>C</w:t>
            </w:r>
          </w:p>
        </w:tc>
        <w:tc>
          <w:tcPr>
            <w:tcW w:w="2520" w:type="dxa"/>
          </w:tcPr>
          <w:p w14:paraId="42ECD6D6" w14:textId="3DECADE2" w:rsidR="0061036F" w:rsidRDefault="00056B4B">
            <w:r>
              <w:t xml:space="preserve">Yes </w:t>
            </w:r>
          </w:p>
        </w:tc>
        <w:tc>
          <w:tcPr>
            <w:tcW w:w="2520" w:type="dxa"/>
          </w:tcPr>
          <w:p w14:paraId="12FAB74C" w14:textId="50F46C15" w:rsidR="0061036F" w:rsidRDefault="00056B4B">
            <w:r>
              <w:t xml:space="preserve">Not necessarily </w:t>
            </w:r>
          </w:p>
        </w:tc>
        <w:tc>
          <w:tcPr>
            <w:tcW w:w="2520" w:type="dxa"/>
          </w:tcPr>
          <w:p w14:paraId="37569323" w14:textId="2E9DCF9F" w:rsidR="0061036F" w:rsidRDefault="00056B4B">
            <w:r>
              <w:t>A code written by AI can be correct and precise but we still wont know if the ai has taken consideration for the specifications, if it has analyzed or tested the code  or if engineering requirements have been met.</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75577412" w:rsidR="0061036F" w:rsidRDefault="00956E3A">
            <w:r>
              <w:t xml:space="preserve">Receptionist </w:t>
            </w:r>
          </w:p>
        </w:tc>
        <w:tc>
          <w:tcPr>
            <w:tcW w:w="5040" w:type="dxa"/>
          </w:tcPr>
          <w:p w14:paraId="510A605F" w14:textId="6E196F7C" w:rsidR="0061036F" w:rsidRDefault="00956E3A">
            <w:r>
              <w:t xml:space="preserve">Create, view and manage the appointments </w:t>
            </w:r>
          </w:p>
        </w:tc>
      </w:tr>
      <w:tr w:rsidR="0061036F" w14:paraId="52A4C09C" w14:textId="77777777">
        <w:tc>
          <w:tcPr>
            <w:tcW w:w="5040" w:type="dxa"/>
          </w:tcPr>
          <w:p w14:paraId="62A25338" w14:textId="15ECCBE0" w:rsidR="0061036F" w:rsidRDefault="00956E3A">
            <w:r>
              <w:t xml:space="preserve">Practitioner </w:t>
            </w:r>
          </w:p>
        </w:tc>
        <w:tc>
          <w:tcPr>
            <w:tcW w:w="5040" w:type="dxa"/>
          </w:tcPr>
          <w:p w14:paraId="085F7F56" w14:textId="445B7C7F" w:rsidR="0061036F" w:rsidRDefault="00956E3A">
            <w:r>
              <w:t>See the appointments and the patient information</w:t>
            </w:r>
          </w:p>
        </w:tc>
      </w:tr>
      <w:tr w:rsidR="0061036F" w14:paraId="06916EDA" w14:textId="77777777">
        <w:tc>
          <w:tcPr>
            <w:tcW w:w="5040" w:type="dxa"/>
          </w:tcPr>
          <w:p w14:paraId="157E0D9F" w14:textId="04ECCB6C" w:rsidR="0061036F" w:rsidRDefault="00956E3A">
            <w:r>
              <w:t xml:space="preserve">Clinic Manager </w:t>
            </w:r>
          </w:p>
        </w:tc>
        <w:tc>
          <w:tcPr>
            <w:tcW w:w="5040" w:type="dxa"/>
          </w:tcPr>
          <w:p w14:paraId="1FDD4449" w14:textId="14615F0D" w:rsidR="0061036F" w:rsidRDefault="00956E3A">
            <w:r>
              <w:t>Supervise the clinic activities and make sure that the records are managed</w:t>
            </w:r>
          </w:p>
        </w:tc>
      </w:tr>
      <w:tr w:rsidR="0061036F" w14:paraId="6CDBB96C" w14:textId="77777777">
        <w:tc>
          <w:tcPr>
            <w:tcW w:w="5040" w:type="dxa"/>
          </w:tcPr>
          <w:p w14:paraId="14565BDE" w14:textId="0A362382" w:rsidR="0061036F" w:rsidRDefault="00956E3A">
            <w:r>
              <w:t xml:space="preserve">Patient </w:t>
            </w:r>
          </w:p>
        </w:tc>
        <w:tc>
          <w:tcPr>
            <w:tcW w:w="5040" w:type="dxa"/>
          </w:tcPr>
          <w:p w14:paraId="500F0FBE" w14:textId="47A2098C" w:rsidR="0061036F" w:rsidRDefault="00956E3A">
            <w:r>
              <w:t xml:space="preserve">Have accurate appointment details and their information recorded correctly </w:t>
            </w:r>
          </w:p>
        </w:tc>
      </w:tr>
    </w:tbl>
    <w:p w14:paraId="4465566D" w14:textId="77777777" w:rsidR="0061036F" w:rsidRDefault="00000000">
      <w:pPr>
        <w:pStyle w:val="Heading2"/>
      </w:pPr>
      <w:r>
        <w:t>Task 2 - Identify current problems</w:t>
      </w:r>
    </w:p>
    <w:p w14:paraId="7EB1668A" w14:textId="7076E77E" w:rsidR="0061036F" w:rsidRDefault="00000000">
      <w:r>
        <w:t xml:space="preserve">1. </w:t>
      </w:r>
      <w:r w:rsidR="00956E3A" w:rsidRPr="00956E3A">
        <w:t>Information may be spread across both paper records and spreadsheets, making it harder to find and manage</w:t>
      </w:r>
      <w:r w:rsidR="00956E3A">
        <w:t xml:space="preserve"> it</w:t>
      </w:r>
      <w:r w:rsidR="00956E3A" w:rsidRPr="00956E3A">
        <w:t>.</w:t>
      </w:r>
    </w:p>
    <w:p w14:paraId="76B7BF41" w14:textId="6850059A" w:rsidR="0061036F" w:rsidRDefault="00000000">
      <w:r>
        <w:t xml:space="preserve">2. </w:t>
      </w:r>
      <w:r w:rsidR="00956E3A">
        <w:t>The Same information can be repeated more than once.</w:t>
      </w:r>
    </w:p>
    <w:p w14:paraId="02311C06" w14:textId="192A5D97" w:rsidR="0061036F" w:rsidRDefault="00000000">
      <w:r>
        <w:t xml:space="preserve">3. </w:t>
      </w:r>
      <w:r w:rsidR="00956E3A">
        <w:t>Manual appointment making can make mistakes.</w:t>
      </w:r>
    </w:p>
    <w:p w14:paraId="310CCBF3" w14:textId="3799E4B9" w:rsidR="0061036F" w:rsidRDefault="00000000">
      <w:r>
        <w:t xml:space="preserve">4. </w:t>
      </w:r>
      <w:r w:rsidR="00956E3A" w:rsidRPr="00956E3A">
        <w:t>Updating and finding patient or appointment information may be slow and inefficient.</w:t>
      </w:r>
    </w:p>
    <w:p w14:paraId="52F904D7" w14:textId="77777777" w:rsidR="0061036F" w:rsidRDefault="00000000">
      <w:pPr>
        <w:pStyle w:val="Heading2"/>
      </w:pPr>
      <w:r>
        <w:t>Task 3 - Ask client questions</w:t>
      </w:r>
    </w:p>
    <w:p w14:paraId="363B9B9A" w14:textId="1A4D0031" w:rsidR="0061036F" w:rsidRDefault="00000000">
      <w:r>
        <w:t xml:space="preserve">1. </w:t>
      </w:r>
      <w:r w:rsidR="00956E3A" w:rsidRPr="00956E3A">
        <w:t>Who should be allowed to create, edit or cancel appointments?</w:t>
      </w:r>
    </w:p>
    <w:p w14:paraId="27CD2136" w14:textId="67EBD938" w:rsidR="0061036F" w:rsidRDefault="00000000">
      <w:r>
        <w:t xml:space="preserve">2. </w:t>
      </w:r>
      <w:r w:rsidR="00956E3A" w:rsidRPr="00956E3A">
        <w:t>How should each patient be uniquely identified?</w:t>
      </w:r>
    </w:p>
    <w:p w14:paraId="037FEC4A" w14:textId="75540153" w:rsidR="0061036F" w:rsidRDefault="00000000">
      <w:r>
        <w:t>3.</w:t>
      </w:r>
      <w:r w:rsidR="00956E3A" w:rsidRPr="00956E3A">
        <w:t xml:space="preserve"> Can a practitioner have more than one appointment scheduled at the same time?</w:t>
      </w:r>
    </w:p>
    <w:p w14:paraId="5D9873ED" w14:textId="317687DE" w:rsidR="0061036F" w:rsidRDefault="00000000">
      <w:r>
        <w:t xml:space="preserve">4. </w:t>
      </w:r>
      <w:r w:rsidR="00956E3A" w:rsidRPr="00956E3A">
        <w:t>If an appointment is cancelled, should it remain in the system's history?</w:t>
      </w:r>
    </w:p>
    <w:p w14:paraId="3CA428E9" w14:textId="1C4C215E" w:rsidR="0061036F" w:rsidRDefault="00000000">
      <w:r>
        <w:t xml:space="preserve">5. </w:t>
      </w:r>
      <w:r w:rsidR="00956E3A" w:rsidRPr="00956E3A">
        <w:t>What information needs to remain saved after the program is closed?</w:t>
      </w:r>
    </w:p>
    <w:p w14:paraId="00C23602" w14:textId="77777777" w:rsidR="0061036F" w:rsidRDefault="00000000">
      <w:pPr>
        <w:pStyle w:val="Heading1"/>
      </w:pPr>
      <w:r>
        <w:lastRenderedPageBreak/>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662"/>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7EBB317C" w:rsidR="0061036F" w:rsidRDefault="00956E3A">
            <w:r>
              <w:t>Yes</w:t>
            </w:r>
          </w:p>
        </w:tc>
        <w:tc>
          <w:tcPr>
            <w:tcW w:w="2520" w:type="dxa"/>
          </w:tcPr>
          <w:p w14:paraId="368E863B" w14:textId="4354CCB0" w:rsidR="0061036F" w:rsidRDefault="00956E3A">
            <w:r>
              <w:t xml:space="preserve">Yes  </w:t>
            </w:r>
          </w:p>
        </w:tc>
        <w:tc>
          <w:tcPr>
            <w:tcW w:w="2520" w:type="dxa"/>
          </w:tcPr>
          <w:p w14:paraId="14C06917" w14:textId="353D69CD" w:rsidR="0061036F" w:rsidRDefault="00956E3A">
            <w:r w:rsidRPr="00956E3A">
              <w:t xml:space="preserve">Accept as </w:t>
            </w:r>
            <w:r>
              <w:t xml:space="preserve">it is a </w:t>
            </w:r>
            <w:r w:rsidRPr="00956E3A">
              <w:t>core feature</w:t>
            </w:r>
            <w:r>
              <w:t>,</w:t>
            </w:r>
            <w:r w:rsidRPr="00956E3A">
              <w:t xml:space="preserve"> because managing appointments is explicitly part of the client's problem.</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0ABDBD3B" w:rsidR="0061036F" w:rsidRDefault="00BC6151">
            <w:r>
              <w:t>No</w:t>
            </w:r>
          </w:p>
        </w:tc>
        <w:tc>
          <w:tcPr>
            <w:tcW w:w="2520" w:type="dxa"/>
          </w:tcPr>
          <w:p w14:paraId="77C5762E" w14:textId="5CB3A2F0" w:rsidR="0061036F" w:rsidRDefault="00BC6151">
            <w:r>
              <w:t xml:space="preserve">No </w:t>
            </w:r>
          </w:p>
        </w:tc>
        <w:tc>
          <w:tcPr>
            <w:tcW w:w="2520" w:type="dxa"/>
          </w:tcPr>
          <w:p w14:paraId="6D53CD8D" w14:textId="748ABBC1" w:rsidR="0061036F" w:rsidRDefault="00BC6151">
            <w:r>
              <w:t xml:space="preserve">Reject do not add unless the client wants us to. </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198DDFE7" w:rsidR="0061036F" w:rsidRDefault="00BC6151">
            <w:r>
              <w:t>No</w:t>
            </w:r>
          </w:p>
        </w:tc>
        <w:tc>
          <w:tcPr>
            <w:tcW w:w="2520" w:type="dxa"/>
          </w:tcPr>
          <w:p w14:paraId="762CC63A" w14:textId="3358F5D6" w:rsidR="0061036F" w:rsidRDefault="00BC6151">
            <w:r>
              <w:t>No</w:t>
            </w:r>
          </w:p>
        </w:tc>
        <w:tc>
          <w:tcPr>
            <w:tcW w:w="2520" w:type="dxa"/>
          </w:tcPr>
          <w:p w14:paraId="2EBD83ED" w14:textId="52052BD0" w:rsidR="0061036F" w:rsidRDefault="00BC6151">
            <w:r>
              <w:t xml:space="preserve">Reject, AI diagnosis was not requested. </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109476BD" w:rsidR="0061036F" w:rsidRDefault="00BC6151">
            <w:r>
              <w:t xml:space="preserve">Possible </w:t>
            </w:r>
          </w:p>
        </w:tc>
        <w:tc>
          <w:tcPr>
            <w:tcW w:w="2520" w:type="dxa"/>
          </w:tcPr>
          <w:p w14:paraId="433E0F92" w14:textId="6128DCBB" w:rsidR="0061036F" w:rsidRDefault="00BC6151">
            <w:r>
              <w:t xml:space="preserve">Possible </w:t>
            </w:r>
          </w:p>
        </w:tc>
        <w:tc>
          <w:tcPr>
            <w:tcW w:w="2520" w:type="dxa"/>
          </w:tcPr>
          <w:p w14:paraId="3EE82915" w14:textId="1B877150" w:rsidR="0061036F" w:rsidRDefault="00BC6151">
            <w:r w:rsidRPr="00BC6151">
              <w:t>ask the client whether users need to search patient records.</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4C0082DD" w:rsidR="0061036F" w:rsidRDefault="00BC6151">
            <w:r>
              <w:t>No</w:t>
            </w:r>
          </w:p>
        </w:tc>
        <w:tc>
          <w:tcPr>
            <w:tcW w:w="2520" w:type="dxa"/>
          </w:tcPr>
          <w:p w14:paraId="02C452A6" w14:textId="7A72ADA2" w:rsidR="0061036F" w:rsidRDefault="00BC6151">
            <w:r>
              <w:t xml:space="preserve">No </w:t>
            </w:r>
          </w:p>
        </w:tc>
        <w:tc>
          <w:tcPr>
            <w:tcW w:w="2520" w:type="dxa"/>
          </w:tcPr>
          <w:p w14:paraId="40A35A2F" w14:textId="0EE14EC3" w:rsidR="0061036F" w:rsidRDefault="00BC6151">
            <w:r>
              <w:t xml:space="preserve">Reject, </w:t>
            </w:r>
            <w:r w:rsidRPr="00BC6151">
              <w:t>unless the client requests payment functionality.</w:t>
            </w:r>
          </w:p>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443241A6" w:rsidR="0061036F" w:rsidRDefault="00BC6151">
            <w:r>
              <w:t>Possible</w:t>
            </w:r>
          </w:p>
        </w:tc>
        <w:tc>
          <w:tcPr>
            <w:tcW w:w="2520" w:type="dxa"/>
          </w:tcPr>
          <w:p w14:paraId="7DB7F1B3" w14:textId="203B0FB3" w:rsidR="0061036F" w:rsidRDefault="00BC6151">
            <w:r>
              <w:t xml:space="preserve">Possible </w:t>
            </w:r>
          </w:p>
        </w:tc>
        <w:tc>
          <w:tcPr>
            <w:tcW w:w="2520" w:type="dxa"/>
          </w:tcPr>
          <w:p w14:paraId="14C049E7" w14:textId="71C3DE91" w:rsidR="0061036F" w:rsidRDefault="00BC6151">
            <w:r w:rsidRPr="00BC6151">
              <w:t xml:space="preserve">Keep provisional and confirm </w:t>
            </w:r>
            <w:r>
              <w:t xml:space="preserve">it </w:t>
            </w:r>
            <w:r w:rsidRPr="00BC6151">
              <w:t>with the client</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64DB6288" w:rsidR="0061036F" w:rsidRDefault="00BC6151">
            <w:r>
              <w:t>No</w:t>
            </w:r>
          </w:p>
        </w:tc>
        <w:tc>
          <w:tcPr>
            <w:tcW w:w="2520" w:type="dxa"/>
          </w:tcPr>
          <w:p w14:paraId="710C381B" w14:textId="3631C93F" w:rsidR="0061036F" w:rsidRDefault="00BC6151">
            <w:r>
              <w:t xml:space="preserve">No </w:t>
            </w:r>
          </w:p>
        </w:tc>
        <w:tc>
          <w:tcPr>
            <w:tcW w:w="2520" w:type="dxa"/>
          </w:tcPr>
          <w:p w14:paraId="7CD154DF" w14:textId="3E49964E" w:rsidR="0061036F" w:rsidRDefault="00BC6151">
            <w:r>
              <w:t>Reject from current scope.</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3AED8FD1" w:rsidR="0061036F" w:rsidRDefault="00BC6151">
            <w:r>
              <w:t>no</w:t>
            </w:r>
          </w:p>
        </w:tc>
        <w:tc>
          <w:tcPr>
            <w:tcW w:w="2520" w:type="dxa"/>
          </w:tcPr>
          <w:p w14:paraId="470CF3B4" w14:textId="41474838" w:rsidR="0061036F" w:rsidRDefault="00BC6151">
            <w:r>
              <w:t xml:space="preserve">No </w:t>
            </w:r>
          </w:p>
        </w:tc>
        <w:tc>
          <w:tcPr>
            <w:tcW w:w="2520" w:type="dxa"/>
          </w:tcPr>
          <w:p w14:paraId="56EE1C40" w14:textId="64F89871" w:rsidR="0061036F" w:rsidRDefault="00BC6151">
            <w:r>
              <w:t>Reject,</w:t>
            </w:r>
            <w:r w:rsidRPr="00BC6151">
              <w:t xml:space="preserve"> treatment planning is outside the stated appointment</w:t>
            </w:r>
            <w:r>
              <w:t>/</w:t>
            </w:r>
            <w:r w:rsidRPr="00BC6151">
              <w:t>management problem.</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1CB56759" w14:textId="77777777" w:rsidR="00BC6151" w:rsidRDefault="00BC6151"/>
    <w:p w14:paraId="26412364" w14:textId="06C2E2C2" w:rsidR="00BC6151" w:rsidRDefault="00BC6151">
      <w:r w:rsidRPr="00BC6151">
        <w:t>A software engineer must take responsibility for validating that the final software meets the stakeholder requirements and is appropriate for use. AI can provide suggestions, but the human engineer must evaluate and verify them.</w:t>
      </w:r>
    </w:p>
    <w:sectPr w:rsidR="00BC615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B4B"/>
    <w:rsid w:val="0006063C"/>
    <w:rsid w:val="0015074B"/>
    <w:rsid w:val="001C24F0"/>
    <w:rsid w:val="0029639D"/>
    <w:rsid w:val="00326F90"/>
    <w:rsid w:val="003F410D"/>
    <w:rsid w:val="00576BD2"/>
    <w:rsid w:val="0061036F"/>
    <w:rsid w:val="00667D27"/>
    <w:rsid w:val="00956E3A"/>
    <w:rsid w:val="00AA1D8D"/>
    <w:rsid w:val="00B47730"/>
    <w:rsid w:val="00BC6151"/>
    <w:rsid w:val="00CA52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4</cp:revision>
  <dcterms:created xsi:type="dcterms:W3CDTF">2013-12-23T23:15:00Z</dcterms:created>
  <dcterms:modified xsi:type="dcterms:W3CDTF">2026-09-04T14:00:00Z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