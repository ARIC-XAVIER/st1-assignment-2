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66761F46" w:rsidR="009E3E23" w:rsidRDefault="00567E44">
      <w:r w:rsidRPr="00567E44">
        <w:t>SmartCare Community Clinic currently manages patient and appointment information using spreadsheets and paper records. The clinic wants a software system to help manage patients, practitioners and appointments more effectively. At this stage, the client has only provided a broad description, so the exact system requirements are not yet known. Before developing the full system, the software engineer needs to identify the important stakeholders, understand their needs and clarify missing requirements. Questions also need to be asked about appointment creation, patient identification, scheduling conflicts, data storage and other system behavior before these features can be treated as confirmed requirements.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105"/>
        <w:gridCol w:w="5105"/>
      </w:tblGrid>
      <w:tr w:rsidR="009E3E23" w14:paraId="56D6D34B" w14:textId="77777777" w:rsidTr="00567E44">
        <w:trPr>
          <w:trHeight w:val="326"/>
        </w:trPr>
        <w:tc>
          <w:tcPr>
            <w:tcW w:w="5105" w:type="dxa"/>
          </w:tcPr>
          <w:p w14:paraId="11EA0035" w14:textId="77777777" w:rsidR="009E3E23" w:rsidRDefault="00000000">
            <w:r>
              <w:t>Stakeholder</w:t>
            </w:r>
          </w:p>
        </w:tc>
        <w:tc>
          <w:tcPr>
            <w:tcW w:w="5105" w:type="dxa"/>
          </w:tcPr>
          <w:p w14:paraId="5916B2D1" w14:textId="77777777" w:rsidR="009E3E23" w:rsidRDefault="00000000">
            <w:r>
              <w:t>Possible need</w:t>
            </w:r>
          </w:p>
        </w:tc>
      </w:tr>
      <w:tr w:rsidR="009E3E23" w14:paraId="531631BC" w14:textId="77777777" w:rsidTr="00567E44">
        <w:trPr>
          <w:trHeight w:val="326"/>
        </w:trPr>
        <w:tc>
          <w:tcPr>
            <w:tcW w:w="5105" w:type="dxa"/>
          </w:tcPr>
          <w:p w14:paraId="0A74B625" w14:textId="569227C6" w:rsidR="009E3E23" w:rsidRDefault="00567E44">
            <w:r>
              <w:t xml:space="preserve">Receptionist </w:t>
            </w:r>
          </w:p>
        </w:tc>
        <w:tc>
          <w:tcPr>
            <w:tcW w:w="5105" w:type="dxa"/>
          </w:tcPr>
          <w:p w14:paraId="3A7C7160" w14:textId="3B830C8A" w:rsidR="009E3E23" w:rsidRDefault="00567E44">
            <w:r w:rsidRPr="00567E44">
              <w:t>Record and manage patient appointments efficiently.</w:t>
            </w:r>
          </w:p>
        </w:tc>
      </w:tr>
      <w:tr w:rsidR="00567E44" w14:paraId="44F21CD9" w14:textId="77777777" w:rsidTr="00567E44">
        <w:trPr>
          <w:trHeight w:val="342"/>
        </w:trPr>
        <w:tc>
          <w:tcPr>
            <w:tcW w:w="5105" w:type="dxa"/>
          </w:tcPr>
          <w:p w14:paraId="2A7CBAE9" w14:textId="1D9A1C73" w:rsidR="00567E44" w:rsidRDefault="00567E44">
            <w:r>
              <w:t xml:space="preserve">Practitioner </w:t>
            </w:r>
          </w:p>
        </w:tc>
        <w:tc>
          <w:tcPr>
            <w:tcW w:w="5105" w:type="dxa"/>
          </w:tcPr>
          <w:p w14:paraId="0E1B35F8" w14:textId="675AFA70" w:rsidR="00567E44" w:rsidRDefault="00567E44">
            <w:r w:rsidRPr="00567E44">
              <w:t>View their appointments and relevant appointment information.</w:t>
            </w:r>
          </w:p>
        </w:tc>
      </w:tr>
      <w:tr w:rsidR="009E3E23" w14:paraId="15A4634B" w14:textId="77777777" w:rsidTr="00567E44">
        <w:trPr>
          <w:trHeight w:val="342"/>
        </w:trPr>
        <w:tc>
          <w:tcPr>
            <w:tcW w:w="5105" w:type="dxa"/>
          </w:tcPr>
          <w:p w14:paraId="157EEC8A" w14:textId="16DCAD43" w:rsidR="009E3E23" w:rsidRDefault="00567E44">
            <w:r>
              <w:t xml:space="preserve">Patient </w:t>
            </w:r>
          </w:p>
        </w:tc>
        <w:tc>
          <w:tcPr>
            <w:tcW w:w="5105" w:type="dxa"/>
          </w:tcPr>
          <w:p w14:paraId="41452B8C" w14:textId="6F73FFDD" w:rsidR="009E3E23" w:rsidRDefault="00567E44">
            <w:r w:rsidRPr="00567E44">
              <w:t>Have their information and appointments recorded accurately.</w:t>
            </w:r>
          </w:p>
        </w:tc>
      </w:tr>
      <w:tr w:rsidR="009E3E23" w14:paraId="2B07B9B1" w14:textId="77777777" w:rsidTr="00567E44">
        <w:trPr>
          <w:trHeight w:val="326"/>
        </w:trPr>
        <w:tc>
          <w:tcPr>
            <w:tcW w:w="5105" w:type="dxa"/>
          </w:tcPr>
          <w:p w14:paraId="5E81E805" w14:textId="19B17A08" w:rsidR="009E3E23" w:rsidRDefault="00567E44">
            <w:r>
              <w:t xml:space="preserve">Clinic Manager </w:t>
            </w:r>
          </w:p>
        </w:tc>
        <w:tc>
          <w:tcPr>
            <w:tcW w:w="5105" w:type="dxa"/>
          </w:tcPr>
          <w:p w14:paraId="38AEF55D" w14:textId="247C322A" w:rsidR="009E3E23" w:rsidRDefault="00567E44">
            <w:r w:rsidRPr="00567E44">
              <w:t>Oversee clinic operations and appointment processes.</w:t>
            </w:r>
          </w:p>
        </w:tc>
      </w:tr>
      <w:tr w:rsidR="009E3E23" w14:paraId="5C2262E6" w14:textId="77777777" w:rsidTr="00567E44">
        <w:trPr>
          <w:trHeight w:val="326"/>
        </w:trPr>
        <w:tc>
          <w:tcPr>
            <w:tcW w:w="5105" w:type="dxa"/>
          </w:tcPr>
          <w:p w14:paraId="626B8B06" w14:textId="656BF838" w:rsidR="009E3E23" w:rsidRDefault="00567E44">
            <w:r>
              <w:t xml:space="preserve">System Administrator </w:t>
            </w:r>
          </w:p>
        </w:tc>
        <w:tc>
          <w:tcPr>
            <w:tcW w:w="5105" w:type="dxa"/>
          </w:tcPr>
          <w:p w14:paraId="52C14935" w14:textId="73B2D9F9" w:rsidR="009E3E23" w:rsidRDefault="00567E44">
            <w:r w:rsidRPr="00567E44">
              <w:t>Maintain the system and manage technical access.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423"/>
        <w:gridCol w:w="3423"/>
        <w:gridCol w:w="3423"/>
      </w:tblGrid>
      <w:tr w:rsidR="009E3E23" w14:paraId="608554BD" w14:textId="77777777" w:rsidTr="004F6825">
        <w:trPr>
          <w:trHeight w:val="547"/>
        </w:trPr>
        <w:tc>
          <w:tcPr>
            <w:tcW w:w="3423" w:type="dxa"/>
          </w:tcPr>
          <w:p w14:paraId="5AD8FA46" w14:textId="77777777" w:rsidR="009E3E23" w:rsidRDefault="00000000">
            <w:r>
              <w:t>Feature</w:t>
            </w:r>
          </w:p>
        </w:tc>
        <w:tc>
          <w:tcPr>
            <w:tcW w:w="3423" w:type="dxa"/>
          </w:tcPr>
          <w:p w14:paraId="51062EF6" w14:textId="77777777" w:rsidR="009E3E23" w:rsidRDefault="00000000">
            <w:r>
              <w:t>Confirmed or provisional?</w:t>
            </w:r>
          </w:p>
        </w:tc>
        <w:tc>
          <w:tcPr>
            <w:tcW w:w="3423" w:type="dxa"/>
          </w:tcPr>
          <w:p w14:paraId="754483E8" w14:textId="77777777" w:rsidR="009E3E23" w:rsidRDefault="00000000">
            <w:r>
              <w:t>Why?</w:t>
            </w:r>
          </w:p>
        </w:tc>
      </w:tr>
      <w:tr w:rsidR="009E3E23" w14:paraId="11437C01" w14:textId="77777777" w:rsidTr="004F6825">
        <w:trPr>
          <w:trHeight w:val="547"/>
        </w:trPr>
        <w:tc>
          <w:tcPr>
            <w:tcW w:w="3423" w:type="dxa"/>
          </w:tcPr>
          <w:p w14:paraId="7610C16E" w14:textId="6D45B0DA" w:rsidR="009E3E23" w:rsidRDefault="00567E44">
            <w:r w:rsidRPr="00567E44">
              <w:t>Manage appointments</w:t>
            </w:r>
          </w:p>
        </w:tc>
        <w:tc>
          <w:tcPr>
            <w:tcW w:w="3423" w:type="dxa"/>
          </w:tcPr>
          <w:p w14:paraId="7BD992F1" w14:textId="550E6F5C" w:rsidR="009E3E23" w:rsidRDefault="00567E44">
            <w:r w:rsidRPr="00567E44">
              <w:t>Confirmed</w:t>
            </w:r>
          </w:p>
        </w:tc>
        <w:tc>
          <w:tcPr>
            <w:tcW w:w="3423" w:type="dxa"/>
          </w:tcPr>
          <w:p w14:paraId="64E71CA9" w14:textId="7FD0D341" w:rsidR="009E3E23" w:rsidRDefault="00567E44">
            <w:r w:rsidRPr="00567E44">
              <w:t>The scenario explicitly says the clinic needs software to help manage appointments.</w:t>
            </w:r>
          </w:p>
        </w:tc>
      </w:tr>
      <w:tr w:rsidR="009E3E23" w14:paraId="3A3DA7E6" w14:textId="77777777" w:rsidTr="004F6825">
        <w:trPr>
          <w:trHeight w:val="572"/>
        </w:trPr>
        <w:tc>
          <w:tcPr>
            <w:tcW w:w="3423" w:type="dxa"/>
          </w:tcPr>
          <w:p w14:paraId="64F8E876" w14:textId="5C301CE3" w:rsidR="009E3E23" w:rsidRDefault="00567E44">
            <w:r w:rsidRPr="00567E44">
              <w:t>Manage</w:t>
            </w:r>
            <w:r>
              <w:t xml:space="preserve"> patients </w:t>
            </w:r>
          </w:p>
        </w:tc>
        <w:tc>
          <w:tcPr>
            <w:tcW w:w="3423" w:type="dxa"/>
          </w:tcPr>
          <w:p w14:paraId="3BFAD640" w14:textId="5973CC06" w:rsidR="009E3E23" w:rsidRDefault="00567E44">
            <w:r w:rsidRPr="00567E44">
              <w:t>Confirmed</w:t>
            </w:r>
          </w:p>
        </w:tc>
        <w:tc>
          <w:tcPr>
            <w:tcW w:w="3423" w:type="dxa"/>
          </w:tcPr>
          <w:p w14:paraId="20FA37DC" w14:textId="4BA3EB4C" w:rsidR="009E3E23" w:rsidRDefault="004F6825">
            <w:r w:rsidRPr="004F6825">
              <w:t>Patient management is explicitly mentioned by the client.</w:t>
            </w:r>
          </w:p>
        </w:tc>
      </w:tr>
      <w:tr w:rsidR="009E3E23" w14:paraId="0EED055B" w14:textId="77777777" w:rsidTr="004F6825">
        <w:trPr>
          <w:trHeight w:val="547"/>
        </w:trPr>
        <w:tc>
          <w:tcPr>
            <w:tcW w:w="3423" w:type="dxa"/>
          </w:tcPr>
          <w:p w14:paraId="6A5EE623" w14:textId="11A8FE82" w:rsidR="009E3E23" w:rsidRDefault="00567E44">
            <w:r w:rsidRPr="00567E44">
              <w:t>Manage practitioners</w:t>
            </w:r>
          </w:p>
        </w:tc>
        <w:tc>
          <w:tcPr>
            <w:tcW w:w="3423" w:type="dxa"/>
          </w:tcPr>
          <w:p w14:paraId="55AFC6C6" w14:textId="67514384" w:rsidR="009E3E23" w:rsidRDefault="00567E44">
            <w:r w:rsidRPr="00567E44">
              <w:t>Confirmed</w:t>
            </w:r>
          </w:p>
        </w:tc>
        <w:tc>
          <w:tcPr>
            <w:tcW w:w="3423" w:type="dxa"/>
          </w:tcPr>
          <w:p w14:paraId="53696FA6" w14:textId="6FFF7048" w:rsidR="009E3E23" w:rsidRDefault="004F6825">
            <w:r w:rsidRPr="004F6825">
              <w:t>Practitioner management is explicitly mentioned by the client</w:t>
            </w:r>
          </w:p>
        </w:tc>
      </w:tr>
      <w:tr w:rsidR="009E3E23" w14:paraId="2DEE6E88" w14:textId="77777777" w:rsidTr="004F6825">
        <w:trPr>
          <w:trHeight w:val="547"/>
        </w:trPr>
        <w:tc>
          <w:tcPr>
            <w:tcW w:w="3423" w:type="dxa"/>
          </w:tcPr>
          <w:p w14:paraId="35F32390" w14:textId="43F8DADA" w:rsidR="009E3E23" w:rsidRDefault="00567E44">
            <w:r w:rsidRPr="00567E44">
              <w:lastRenderedPageBreak/>
              <w:t>Search for patients</w:t>
            </w:r>
          </w:p>
        </w:tc>
        <w:tc>
          <w:tcPr>
            <w:tcW w:w="3423" w:type="dxa"/>
          </w:tcPr>
          <w:p w14:paraId="4BA82B4C" w14:textId="495546E1" w:rsidR="009E3E23" w:rsidRDefault="00567E44">
            <w:r w:rsidRPr="00567E44">
              <w:t>Provisional</w:t>
            </w:r>
          </w:p>
        </w:tc>
        <w:tc>
          <w:tcPr>
            <w:tcW w:w="3423" w:type="dxa"/>
          </w:tcPr>
          <w:p w14:paraId="0D91D03D" w14:textId="31E59C85" w:rsidR="009E3E23" w:rsidRDefault="004F6825">
            <w:r w:rsidRPr="004F6825">
              <w:t>It sounds useful for managing patients, but the client has not explicitly requested search functionality.</w:t>
            </w:r>
          </w:p>
        </w:tc>
      </w:tr>
      <w:tr w:rsidR="00567E44" w14:paraId="203154EE" w14:textId="77777777" w:rsidTr="004F6825">
        <w:trPr>
          <w:trHeight w:val="547"/>
        </w:trPr>
        <w:tc>
          <w:tcPr>
            <w:tcW w:w="3423" w:type="dxa"/>
          </w:tcPr>
          <w:p w14:paraId="06AC8F1A" w14:textId="6CF70A41" w:rsidR="00567E44" w:rsidRPr="00567E44" w:rsidRDefault="00567E44">
            <w:r w:rsidRPr="00567E44">
              <w:t>View practitioner schedules</w:t>
            </w:r>
          </w:p>
        </w:tc>
        <w:tc>
          <w:tcPr>
            <w:tcW w:w="3423" w:type="dxa"/>
          </w:tcPr>
          <w:p w14:paraId="24FA7D03" w14:textId="54DCDFEF" w:rsidR="00567E44" w:rsidRDefault="00567E44">
            <w:r w:rsidRPr="00567E44">
              <w:t>Provisional</w:t>
            </w:r>
          </w:p>
        </w:tc>
        <w:tc>
          <w:tcPr>
            <w:tcW w:w="3423" w:type="dxa"/>
          </w:tcPr>
          <w:p w14:paraId="389AA825" w14:textId="2D55DCF0" w:rsidR="00567E44" w:rsidRDefault="004F6825">
            <w:r w:rsidRPr="004F6825">
              <w:t>It may be needed for appointment management, but this needs confirmation from the client.</w:t>
            </w:r>
          </w:p>
        </w:tc>
      </w:tr>
      <w:tr w:rsidR="00567E44" w14:paraId="6E75138E" w14:textId="77777777" w:rsidTr="004F6825">
        <w:trPr>
          <w:trHeight w:val="547"/>
        </w:trPr>
        <w:tc>
          <w:tcPr>
            <w:tcW w:w="3423" w:type="dxa"/>
          </w:tcPr>
          <w:p w14:paraId="1F93FEDC" w14:textId="2118466C" w:rsidR="00567E44" w:rsidRPr="00567E44" w:rsidRDefault="00567E44">
            <w:r w:rsidRPr="00567E44">
              <w:t>Cancel appointments</w:t>
            </w:r>
          </w:p>
        </w:tc>
        <w:tc>
          <w:tcPr>
            <w:tcW w:w="3423" w:type="dxa"/>
          </w:tcPr>
          <w:p w14:paraId="0BA513F1" w14:textId="5D224CEE" w:rsidR="00567E44" w:rsidRDefault="00567E44">
            <w:r w:rsidRPr="00567E44">
              <w:t>Provisional</w:t>
            </w:r>
          </w:p>
        </w:tc>
        <w:tc>
          <w:tcPr>
            <w:tcW w:w="3423" w:type="dxa"/>
          </w:tcPr>
          <w:p w14:paraId="56FACC1B" w14:textId="41823456" w:rsidR="00567E44" w:rsidRDefault="004F6825">
            <w:r w:rsidRPr="004F6825">
              <w:t>Appointment cancellation may be required, but the scenario does not currently specify it.</w:t>
            </w:r>
          </w:p>
        </w:tc>
      </w:tr>
    </w:tbl>
    <w:p w14:paraId="2F131DFD" w14:textId="77777777" w:rsidR="009E3E23" w:rsidRDefault="00000000">
      <w:pPr>
        <w:pStyle w:val="Heading2"/>
      </w:pPr>
      <w:r>
        <w:t>4. Questions for the client</w:t>
      </w:r>
    </w:p>
    <w:p w14:paraId="0B7250CD" w14:textId="4369F5F6" w:rsidR="009E3E23" w:rsidRDefault="00000000">
      <w:r>
        <w:t xml:space="preserve">1. </w:t>
      </w:r>
      <w:r w:rsidR="004F6825" w:rsidRPr="004F6825">
        <w:t>Who should be allowed to create, edit or cancel appointments?</w:t>
      </w:r>
    </w:p>
    <w:p w14:paraId="3B926C70" w14:textId="54251EBC" w:rsidR="009E3E23" w:rsidRDefault="00000000">
      <w:r>
        <w:t xml:space="preserve">2. </w:t>
      </w:r>
      <w:r w:rsidR="004F6825" w:rsidRPr="004F6825">
        <w:t>How should each patient be uniquely identified in the system?</w:t>
      </w:r>
    </w:p>
    <w:p w14:paraId="7B56E5B7" w14:textId="58359C0E" w:rsidR="009E3E23" w:rsidRDefault="00000000">
      <w:r>
        <w:t xml:space="preserve">3. </w:t>
      </w:r>
      <w:r w:rsidR="004F6825" w:rsidRPr="004F6825">
        <w:t>Can the same practitioner have two appointments scheduled for the same time?</w:t>
      </w:r>
    </w:p>
    <w:p w14:paraId="4FB7A64D" w14:textId="66626B9A" w:rsidR="009E3E23" w:rsidRDefault="00000000">
      <w:r>
        <w:t xml:space="preserve">4. </w:t>
      </w:r>
      <w:r w:rsidR="004F6825" w:rsidRPr="004F6825">
        <w:t>If an appointment is cancelled, should it remain recorded in the system?</w:t>
      </w:r>
    </w:p>
    <w:p w14:paraId="5373A586" w14:textId="088F1A3D" w:rsidR="009E3E23" w:rsidRDefault="00000000">
      <w:r>
        <w:t xml:space="preserve">5. </w:t>
      </w:r>
      <w:r w:rsidR="004F6825" w:rsidRPr="004F6825">
        <w:t>What patient, practitioner and appointment information needs to remain saved after the program is closed?</w:t>
      </w:r>
    </w:p>
    <w:p w14:paraId="16A1DF72" w14:textId="77777777" w:rsidR="009E3E23" w:rsidRDefault="00000000">
      <w:pPr>
        <w:pStyle w:val="Heading2"/>
      </w:pPr>
      <w:r>
        <w:t>5. What we do not yet know</w:t>
      </w:r>
    </w:p>
    <w:p w14:paraId="5B05E31E" w14:textId="41C36EDF" w:rsidR="009E3E23" w:rsidRDefault="00000000">
      <w:r>
        <w:t xml:space="preserve">1. </w:t>
      </w:r>
      <w:r w:rsidR="004F6825" w:rsidRPr="004F6825">
        <w:t>We do not yet know exactly who is allowed to create, modify or cancel appointments.</w:t>
      </w:r>
    </w:p>
    <w:p w14:paraId="0BE6D36A" w14:textId="58FB8A76" w:rsidR="009E3E23" w:rsidRDefault="00000000">
      <w:r>
        <w:t xml:space="preserve">2. </w:t>
      </w:r>
      <w:r w:rsidR="004F6825" w:rsidRPr="004F6825">
        <w:t xml:space="preserve">We do not yet know the rules for appointment scheduling, including whether practitioner double-booking is </w:t>
      </w:r>
      <w:r w:rsidR="004F6825">
        <w:t xml:space="preserve">     </w:t>
      </w:r>
      <w:r w:rsidR="004F6825" w:rsidRPr="004F6825">
        <w:t>allowed.</w:t>
      </w:r>
    </w:p>
    <w:p w14:paraId="314930FF" w14:textId="13F31A47" w:rsidR="009E3E23" w:rsidRDefault="00000000">
      <w:r>
        <w:t xml:space="preserve">3. </w:t>
      </w:r>
      <w:r w:rsidR="004F6825" w:rsidRPr="004F6825">
        <w:t>We do not yet know what information must be permanently stored or how long records need to be retained.</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B47D0DF" w14:textId="51C576AB" w:rsidR="004575B3" w:rsidRPr="004575B3" w:rsidRDefault="004575B3" w:rsidP="004575B3">
      <w:pPr>
        <w:rPr>
          <w:lang w:val="en-AU"/>
        </w:rPr>
      </w:pPr>
      <w:r w:rsidRPr="004575B3">
        <w:rPr>
          <w:lang w:val="en-AU"/>
        </w:rPr>
        <w:t xml:space="preserve">The program stores appointments in a list. Each appointment is represented by a dictionary containing the </w:t>
      </w:r>
      <w:r w:rsidRPr="004575B3">
        <w:rPr>
          <w:lang w:val="en-AU"/>
        </w:rPr>
        <w:t>patient’s</w:t>
      </w:r>
      <w:r w:rsidRPr="004575B3">
        <w:rPr>
          <w:lang w:val="en-AU"/>
        </w:rPr>
        <w:t xml:space="preserve"> name, practitioner name and appointment time. The </w:t>
      </w:r>
      <w:proofErr w:type="spellStart"/>
      <w:r w:rsidRPr="004575B3">
        <w:rPr>
          <w:lang w:val="en-AU"/>
        </w:rPr>
        <w:t>book_appointment</w:t>
      </w:r>
      <w:proofErr w:type="spellEnd"/>
      <w:r w:rsidRPr="004575B3">
        <w:rPr>
          <w:lang w:val="en-AU"/>
        </w:rPr>
        <w:t xml:space="preserve">() function checks that the </w:t>
      </w:r>
      <w:r w:rsidRPr="004575B3">
        <w:rPr>
          <w:lang w:val="en-AU"/>
        </w:rPr>
        <w:t>patient’s</w:t>
      </w:r>
      <w:r w:rsidRPr="004575B3">
        <w:rPr>
          <w:lang w:val="en-AU"/>
        </w:rPr>
        <w:t xml:space="preserve"> name is not empty and then adds the appointment to the list. The </w:t>
      </w:r>
      <w:proofErr w:type="spellStart"/>
      <w:r w:rsidRPr="004575B3">
        <w:rPr>
          <w:lang w:val="en-AU"/>
        </w:rPr>
        <w:t>display_appointments</w:t>
      </w:r>
      <w:proofErr w:type="spellEnd"/>
      <w:r w:rsidRPr="004575B3">
        <w:rPr>
          <w:lang w:val="en-AU"/>
        </w:rPr>
        <w:t>() function displays the saved appointments.</w:t>
      </w:r>
    </w:p>
    <w:p w14:paraId="4D24C0D8" w14:textId="0645529F" w:rsidR="004575B3" w:rsidRPr="004575B3" w:rsidRDefault="004575B3" w:rsidP="004575B3">
      <w:pPr>
        <w:rPr>
          <w:lang w:val="en-AU"/>
        </w:rPr>
      </w:pPr>
      <w:r w:rsidRPr="004575B3">
        <w:rPr>
          <w:lang w:val="en-AU"/>
        </w:rPr>
        <w:t xml:space="preserve">Problems I can already identify are that the </w:t>
      </w:r>
      <w:r w:rsidRPr="004575B3">
        <w:rPr>
          <w:lang w:val="en-AU"/>
        </w:rPr>
        <w:t>practitioner’s</w:t>
      </w:r>
      <w:r w:rsidRPr="004575B3">
        <w:rPr>
          <w:lang w:val="en-AU"/>
        </w:rPr>
        <w:t xml:space="preserve"> name and appointment time are not validated, the same practitioner can be booked at the same time more than once, and the appointments are lost when the program stops.</w:t>
      </w:r>
    </w:p>
    <w:p w14:paraId="1C16A186" w14:textId="77777777" w:rsidR="004575B3" w:rsidRDefault="004575B3"/>
    <w:p w14:paraId="7650A945" w14:textId="77777777" w:rsidR="009E3E23" w:rsidRDefault="00000000">
      <w:pPr>
        <w:pStyle w:val="Heading2"/>
      </w:pPr>
      <w:r>
        <w:t>AI request</w:t>
      </w:r>
    </w:p>
    <w:p w14:paraId="7D0CECD7" w14:textId="77777777" w:rsidR="004575B3" w:rsidRPr="004575B3" w:rsidRDefault="004575B3" w:rsidP="004575B3">
      <w:pPr>
        <w:rPr>
          <w:lang w:val="en-AU"/>
        </w:rPr>
      </w:pPr>
      <w:r w:rsidRPr="004575B3">
        <w:rPr>
          <w:i/>
          <w:iCs/>
          <w:lang w:val="en-AU"/>
        </w:rPr>
        <w:t>Act as a tutor. Explain this code and identify potential problems. Do not provide a complete replacement. Ask me questions that help me reason about the solution.</w:t>
      </w:r>
    </w:p>
    <w:p w14:paraId="35885BAF" w14:textId="44B700B0" w:rsidR="004575B3" w:rsidRPr="004575B3" w:rsidRDefault="004575B3" w:rsidP="004575B3">
      <w:pPr>
        <w:rPr>
          <w:lang w:val="en-AU"/>
        </w:rPr>
      </w:pPr>
      <w:r w:rsidRPr="004575B3">
        <w:rPr>
          <w:lang w:val="en-AU"/>
        </w:rPr>
        <w:t>I asked Microsoft Copilot to act as a Python tutor, explain my SmartCare code, identify three limitations, suggest improvements without rewriting the whole application, and ask two questions to check my understanding.</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54"/>
        <w:gridCol w:w="2054"/>
        <w:gridCol w:w="2054"/>
        <w:gridCol w:w="2054"/>
        <w:gridCol w:w="2054"/>
      </w:tblGrid>
      <w:tr w:rsidR="009E3E23" w14:paraId="63594891" w14:textId="77777777" w:rsidTr="004575B3">
        <w:trPr>
          <w:trHeight w:val="316"/>
        </w:trPr>
        <w:tc>
          <w:tcPr>
            <w:tcW w:w="2054" w:type="dxa"/>
          </w:tcPr>
          <w:p w14:paraId="12AAD2E9" w14:textId="77777777" w:rsidR="009E3E23" w:rsidRDefault="00000000">
            <w:r>
              <w:t>Suggestion</w:t>
            </w:r>
          </w:p>
        </w:tc>
        <w:tc>
          <w:tcPr>
            <w:tcW w:w="2054" w:type="dxa"/>
          </w:tcPr>
          <w:p w14:paraId="3E69FA1A" w14:textId="77777777" w:rsidR="009E3E23" w:rsidRDefault="00000000">
            <w:r>
              <w:t>Useful</w:t>
            </w:r>
          </w:p>
        </w:tc>
        <w:tc>
          <w:tcPr>
            <w:tcW w:w="2054" w:type="dxa"/>
          </w:tcPr>
          <w:p w14:paraId="02AC9FE6" w14:textId="77777777" w:rsidR="009E3E23" w:rsidRDefault="00000000">
            <w:r>
              <w:t>Unclear</w:t>
            </w:r>
          </w:p>
        </w:tc>
        <w:tc>
          <w:tcPr>
            <w:tcW w:w="2054" w:type="dxa"/>
          </w:tcPr>
          <w:p w14:paraId="337EF5F9" w14:textId="77777777" w:rsidR="009E3E23" w:rsidRDefault="00000000">
            <w:r>
              <w:t>Incorrect</w:t>
            </w:r>
          </w:p>
        </w:tc>
        <w:tc>
          <w:tcPr>
            <w:tcW w:w="2054" w:type="dxa"/>
          </w:tcPr>
          <w:p w14:paraId="28AF2CE0" w14:textId="77777777" w:rsidR="009E3E23" w:rsidRDefault="00000000">
            <w:r>
              <w:t>Out of scope</w:t>
            </w:r>
          </w:p>
        </w:tc>
      </w:tr>
      <w:tr w:rsidR="009E3E23" w14:paraId="52D6D8E8" w14:textId="77777777" w:rsidTr="004575B3">
        <w:trPr>
          <w:trHeight w:val="648"/>
        </w:trPr>
        <w:tc>
          <w:tcPr>
            <w:tcW w:w="2054" w:type="dxa"/>
          </w:tcPr>
          <w:p w14:paraId="7341CF8B" w14:textId="1C800FC6" w:rsidR="009E3E23" w:rsidRDefault="004575B3">
            <w:r w:rsidRPr="004575B3">
              <w:t>Validate practitioner name</w:t>
            </w:r>
          </w:p>
        </w:tc>
        <w:tc>
          <w:tcPr>
            <w:tcW w:w="2054" w:type="dxa"/>
          </w:tcPr>
          <w:p w14:paraId="3EC404C7" w14:textId="3A88E7C3" w:rsidR="009E3E23" w:rsidRDefault="004575B3">
            <w:r>
              <w:t>1</w:t>
            </w:r>
          </w:p>
        </w:tc>
        <w:tc>
          <w:tcPr>
            <w:tcW w:w="2054" w:type="dxa"/>
          </w:tcPr>
          <w:p w14:paraId="00F814BF" w14:textId="77777777" w:rsidR="009E3E23" w:rsidRDefault="009E3E23"/>
        </w:tc>
        <w:tc>
          <w:tcPr>
            <w:tcW w:w="2054" w:type="dxa"/>
          </w:tcPr>
          <w:p w14:paraId="48409DAE" w14:textId="77777777" w:rsidR="009E3E23" w:rsidRDefault="009E3E23"/>
        </w:tc>
        <w:tc>
          <w:tcPr>
            <w:tcW w:w="2054" w:type="dxa"/>
          </w:tcPr>
          <w:p w14:paraId="71EE0230" w14:textId="77777777" w:rsidR="009E3E23" w:rsidRDefault="009E3E23"/>
        </w:tc>
      </w:tr>
      <w:tr w:rsidR="009E3E23" w14:paraId="14A1A75F" w14:textId="77777777" w:rsidTr="004575B3">
        <w:trPr>
          <w:trHeight w:val="316"/>
        </w:trPr>
        <w:tc>
          <w:tcPr>
            <w:tcW w:w="2054" w:type="dxa"/>
          </w:tcPr>
          <w:p w14:paraId="174C24A9" w14:textId="1A08F190" w:rsidR="009E3E23" w:rsidRDefault="004575B3">
            <w:r w:rsidRPr="004575B3">
              <w:t>Validate appointment time</w:t>
            </w:r>
          </w:p>
        </w:tc>
        <w:tc>
          <w:tcPr>
            <w:tcW w:w="2054" w:type="dxa"/>
          </w:tcPr>
          <w:p w14:paraId="5F271BD8" w14:textId="312FF211" w:rsidR="009E3E23" w:rsidRDefault="004575B3">
            <w:r>
              <w:t>1</w:t>
            </w:r>
          </w:p>
        </w:tc>
        <w:tc>
          <w:tcPr>
            <w:tcW w:w="2054" w:type="dxa"/>
          </w:tcPr>
          <w:p w14:paraId="7A640D00" w14:textId="77777777" w:rsidR="009E3E23" w:rsidRDefault="009E3E23"/>
        </w:tc>
        <w:tc>
          <w:tcPr>
            <w:tcW w:w="2054" w:type="dxa"/>
          </w:tcPr>
          <w:p w14:paraId="6B53A98A" w14:textId="77777777" w:rsidR="009E3E23" w:rsidRDefault="009E3E23"/>
        </w:tc>
        <w:tc>
          <w:tcPr>
            <w:tcW w:w="2054" w:type="dxa"/>
          </w:tcPr>
          <w:p w14:paraId="039C0CBF" w14:textId="77777777" w:rsidR="009E3E23" w:rsidRDefault="009E3E23"/>
        </w:tc>
      </w:tr>
      <w:tr w:rsidR="009E3E23" w14:paraId="6E669C87" w14:textId="77777777" w:rsidTr="004575B3">
        <w:trPr>
          <w:trHeight w:val="316"/>
        </w:trPr>
        <w:tc>
          <w:tcPr>
            <w:tcW w:w="2054" w:type="dxa"/>
          </w:tcPr>
          <w:p w14:paraId="189EB2E4" w14:textId="4BCD93FD" w:rsidR="009E3E23" w:rsidRDefault="004575B3">
            <w:r w:rsidRPr="004575B3">
              <w:t>Prevent double-booking</w:t>
            </w:r>
          </w:p>
        </w:tc>
        <w:tc>
          <w:tcPr>
            <w:tcW w:w="2054" w:type="dxa"/>
          </w:tcPr>
          <w:p w14:paraId="1B41A454" w14:textId="176641EE" w:rsidR="009E3E23" w:rsidRDefault="004575B3">
            <w:r>
              <w:t>1</w:t>
            </w:r>
          </w:p>
        </w:tc>
        <w:tc>
          <w:tcPr>
            <w:tcW w:w="2054" w:type="dxa"/>
          </w:tcPr>
          <w:p w14:paraId="4049F9A4" w14:textId="70F1058E" w:rsidR="009E3E23" w:rsidRDefault="004575B3">
            <w:r>
              <w:t>1</w:t>
            </w:r>
          </w:p>
        </w:tc>
        <w:tc>
          <w:tcPr>
            <w:tcW w:w="2054" w:type="dxa"/>
          </w:tcPr>
          <w:p w14:paraId="70FADB39" w14:textId="77777777" w:rsidR="009E3E23" w:rsidRDefault="009E3E23"/>
        </w:tc>
        <w:tc>
          <w:tcPr>
            <w:tcW w:w="2054" w:type="dxa"/>
          </w:tcPr>
          <w:p w14:paraId="62B900F5" w14:textId="77777777" w:rsidR="009E3E23" w:rsidRDefault="009E3E23"/>
        </w:tc>
      </w:tr>
      <w:tr w:rsidR="009E3E23" w14:paraId="3AF1C460" w14:textId="77777777" w:rsidTr="004575B3">
        <w:trPr>
          <w:trHeight w:val="316"/>
        </w:trPr>
        <w:tc>
          <w:tcPr>
            <w:tcW w:w="2054" w:type="dxa"/>
          </w:tcPr>
          <w:p w14:paraId="718FEBF7" w14:textId="02ADD7DA" w:rsidR="009E3E23" w:rsidRDefault="004575B3">
            <w:r w:rsidRPr="004575B3">
              <w:t>Add SQL database</w:t>
            </w:r>
          </w:p>
        </w:tc>
        <w:tc>
          <w:tcPr>
            <w:tcW w:w="2054" w:type="dxa"/>
          </w:tcPr>
          <w:p w14:paraId="395C4590" w14:textId="77777777" w:rsidR="009E3E23" w:rsidRDefault="009E3E23"/>
        </w:tc>
        <w:tc>
          <w:tcPr>
            <w:tcW w:w="2054" w:type="dxa"/>
          </w:tcPr>
          <w:p w14:paraId="23E56F45" w14:textId="09829093" w:rsidR="009E3E23" w:rsidRDefault="009E3E23"/>
        </w:tc>
        <w:tc>
          <w:tcPr>
            <w:tcW w:w="2054" w:type="dxa"/>
          </w:tcPr>
          <w:p w14:paraId="33EA6842" w14:textId="77777777" w:rsidR="009E3E23" w:rsidRDefault="009E3E23"/>
        </w:tc>
        <w:tc>
          <w:tcPr>
            <w:tcW w:w="2054" w:type="dxa"/>
          </w:tcPr>
          <w:p w14:paraId="42AE7CAD" w14:textId="696F1497" w:rsidR="009E3E23" w:rsidRDefault="004575B3">
            <w:r>
              <w:t>1</w:t>
            </w:r>
          </w:p>
        </w:tc>
      </w:tr>
      <w:tr w:rsidR="004575B3" w14:paraId="72DF74C3" w14:textId="77777777" w:rsidTr="004575B3">
        <w:trPr>
          <w:trHeight w:val="316"/>
        </w:trPr>
        <w:tc>
          <w:tcPr>
            <w:tcW w:w="2054" w:type="dxa"/>
          </w:tcPr>
          <w:p w14:paraId="510190A1" w14:textId="5E81FCCB" w:rsidR="004575B3" w:rsidRPr="004575B3" w:rsidRDefault="004575B3">
            <w:r w:rsidRPr="004575B3">
              <w:t>Build GUI</w:t>
            </w:r>
          </w:p>
        </w:tc>
        <w:tc>
          <w:tcPr>
            <w:tcW w:w="2054" w:type="dxa"/>
          </w:tcPr>
          <w:p w14:paraId="44165A10" w14:textId="77777777" w:rsidR="004575B3" w:rsidRDefault="004575B3"/>
        </w:tc>
        <w:tc>
          <w:tcPr>
            <w:tcW w:w="2054" w:type="dxa"/>
          </w:tcPr>
          <w:p w14:paraId="2889EF08" w14:textId="77777777" w:rsidR="004575B3" w:rsidRDefault="004575B3"/>
        </w:tc>
        <w:tc>
          <w:tcPr>
            <w:tcW w:w="2054" w:type="dxa"/>
          </w:tcPr>
          <w:p w14:paraId="4EA3C9DE" w14:textId="77777777" w:rsidR="004575B3" w:rsidRDefault="004575B3"/>
        </w:tc>
        <w:tc>
          <w:tcPr>
            <w:tcW w:w="2054" w:type="dxa"/>
          </w:tcPr>
          <w:p w14:paraId="7C8419D1" w14:textId="6575D65F" w:rsidR="004575B3" w:rsidRDefault="004575B3">
            <w:r>
              <w:t>1</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3388"/>
        <w:gridCol w:w="3388"/>
        <w:gridCol w:w="3388"/>
      </w:tblGrid>
      <w:tr w:rsidR="004575B3" w14:paraId="6C7B3106" w14:textId="77777777" w:rsidTr="004575B3">
        <w:trPr>
          <w:trHeight w:val="376"/>
        </w:trPr>
        <w:tc>
          <w:tcPr>
            <w:tcW w:w="3388" w:type="dxa"/>
          </w:tcPr>
          <w:p w14:paraId="25AAA92D" w14:textId="77777777" w:rsidR="004575B3" w:rsidRDefault="004575B3" w:rsidP="000A1F47">
            <w:r>
              <w:t>Suggestion</w:t>
            </w:r>
          </w:p>
        </w:tc>
        <w:tc>
          <w:tcPr>
            <w:tcW w:w="3388" w:type="dxa"/>
          </w:tcPr>
          <w:p w14:paraId="1F28F087" w14:textId="714FA0D3" w:rsidR="004575B3" w:rsidRDefault="004575B3" w:rsidP="000A1F47">
            <w:r>
              <w:t>Decision</w:t>
            </w:r>
          </w:p>
        </w:tc>
        <w:tc>
          <w:tcPr>
            <w:tcW w:w="3388" w:type="dxa"/>
          </w:tcPr>
          <w:p w14:paraId="00A021F8" w14:textId="39816581" w:rsidR="004575B3" w:rsidRDefault="004575B3" w:rsidP="000A1F47">
            <w:r>
              <w:t>Why?</w:t>
            </w:r>
          </w:p>
        </w:tc>
      </w:tr>
      <w:tr w:rsidR="004575B3" w14:paraId="792007BD" w14:textId="77777777" w:rsidTr="004575B3">
        <w:trPr>
          <w:trHeight w:val="772"/>
        </w:trPr>
        <w:tc>
          <w:tcPr>
            <w:tcW w:w="3388" w:type="dxa"/>
          </w:tcPr>
          <w:p w14:paraId="4D14AB5D" w14:textId="77777777" w:rsidR="004575B3" w:rsidRDefault="004575B3" w:rsidP="000A1F47">
            <w:r w:rsidRPr="004575B3">
              <w:t>Validate practitioner name</w:t>
            </w:r>
          </w:p>
        </w:tc>
        <w:tc>
          <w:tcPr>
            <w:tcW w:w="3388" w:type="dxa"/>
          </w:tcPr>
          <w:p w14:paraId="2CFEF61D" w14:textId="2D81B8CD" w:rsidR="004575B3" w:rsidRDefault="004575B3" w:rsidP="000A1F47">
            <w:r>
              <w:t>Accept</w:t>
            </w:r>
          </w:p>
        </w:tc>
        <w:tc>
          <w:tcPr>
            <w:tcW w:w="3388" w:type="dxa"/>
          </w:tcPr>
          <w:p w14:paraId="4C347C85" w14:textId="49113878" w:rsidR="004575B3" w:rsidRDefault="0037037B" w:rsidP="000A1F47">
            <w:r>
              <w:t xml:space="preserve">Basic input validation is irrelevant to the prototype </w:t>
            </w:r>
          </w:p>
        </w:tc>
      </w:tr>
      <w:tr w:rsidR="004575B3" w14:paraId="645FB82C" w14:textId="77777777" w:rsidTr="004575B3">
        <w:trPr>
          <w:trHeight w:val="376"/>
        </w:trPr>
        <w:tc>
          <w:tcPr>
            <w:tcW w:w="3388" w:type="dxa"/>
          </w:tcPr>
          <w:p w14:paraId="5CD5DC4A" w14:textId="77777777" w:rsidR="004575B3" w:rsidRDefault="004575B3" w:rsidP="000A1F47">
            <w:r w:rsidRPr="004575B3">
              <w:t>Validate appointment time</w:t>
            </w:r>
          </w:p>
        </w:tc>
        <w:tc>
          <w:tcPr>
            <w:tcW w:w="3388" w:type="dxa"/>
          </w:tcPr>
          <w:p w14:paraId="1370DBD3" w14:textId="68421071" w:rsidR="004575B3" w:rsidRDefault="004575B3" w:rsidP="000A1F47">
            <w:r>
              <w:t>Accept</w:t>
            </w:r>
          </w:p>
        </w:tc>
        <w:tc>
          <w:tcPr>
            <w:tcW w:w="3388" w:type="dxa"/>
          </w:tcPr>
          <w:p w14:paraId="6BADF86E" w14:textId="679652A2" w:rsidR="004575B3" w:rsidRDefault="0037037B" w:rsidP="000A1F47">
            <w:r>
              <w:t xml:space="preserve">The current program accepts missing appointment time </w:t>
            </w:r>
          </w:p>
        </w:tc>
      </w:tr>
      <w:tr w:rsidR="004575B3" w14:paraId="38F0EE91" w14:textId="77777777" w:rsidTr="004575B3">
        <w:trPr>
          <w:trHeight w:val="376"/>
        </w:trPr>
        <w:tc>
          <w:tcPr>
            <w:tcW w:w="3388" w:type="dxa"/>
          </w:tcPr>
          <w:p w14:paraId="47296F4A" w14:textId="77777777" w:rsidR="004575B3" w:rsidRDefault="004575B3" w:rsidP="000A1F47">
            <w:r w:rsidRPr="004575B3">
              <w:t>Prevent double-booking</w:t>
            </w:r>
          </w:p>
        </w:tc>
        <w:tc>
          <w:tcPr>
            <w:tcW w:w="3388" w:type="dxa"/>
          </w:tcPr>
          <w:p w14:paraId="1B9F34AA" w14:textId="76EC46B4" w:rsidR="004575B3" w:rsidRDefault="004575B3" w:rsidP="000A1F47">
            <w:r>
              <w:t>Keep Unverified</w:t>
            </w:r>
          </w:p>
        </w:tc>
        <w:tc>
          <w:tcPr>
            <w:tcW w:w="3388" w:type="dxa"/>
          </w:tcPr>
          <w:p w14:paraId="45B41BE0" w14:textId="59B79C34" w:rsidR="004575B3" w:rsidRDefault="0037037B" w:rsidP="000A1F47">
            <w:r>
              <w:t>It may be useful, but wait for client confirmation</w:t>
            </w:r>
          </w:p>
        </w:tc>
      </w:tr>
      <w:tr w:rsidR="004575B3" w14:paraId="0BC5CA8F" w14:textId="77777777" w:rsidTr="004575B3">
        <w:trPr>
          <w:trHeight w:val="376"/>
        </w:trPr>
        <w:tc>
          <w:tcPr>
            <w:tcW w:w="3388" w:type="dxa"/>
          </w:tcPr>
          <w:p w14:paraId="0DFCFB15" w14:textId="77777777" w:rsidR="004575B3" w:rsidRDefault="004575B3" w:rsidP="000A1F47">
            <w:r w:rsidRPr="004575B3">
              <w:t>Add SQL database</w:t>
            </w:r>
          </w:p>
        </w:tc>
        <w:tc>
          <w:tcPr>
            <w:tcW w:w="3388" w:type="dxa"/>
          </w:tcPr>
          <w:p w14:paraId="3D391644" w14:textId="7AFE13FE" w:rsidR="004575B3" w:rsidRDefault="004575B3" w:rsidP="000A1F47">
            <w:r>
              <w:t>Reject</w:t>
            </w:r>
          </w:p>
        </w:tc>
        <w:tc>
          <w:tcPr>
            <w:tcW w:w="3388" w:type="dxa"/>
          </w:tcPr>
          <w:p w14:paraId="52180D09" w14:textId="13A97254" w:rsidR="004575B3" w:rsidRDefault="0037037B" w:rsidP="000A1F47">
            <w:r>
              <w:t>The week 4 AI alternative explicitly excludes databases</w:t>
            </w:r>
          </w:p>
        </w:tc>
      </w:tr>
      <w:tr w:rsidR="004575B3" w14:paraId="6D24F821" w14:textId="77777777" w:rsidTr="004575B3">
        <w:trPr>
          <w:trHeight w:val="376"/>
        </w:trPr>
        <w:tc>
          <w:tcPr>
            <w:tcW w:w="3388" w:type="dxa"/>
          </w:tcPr>
          <w:p w14:paraId="3DF88F44" w14:textId="77777777" w:rsidR="004575B3" w:rsidRPr="004575B3" w:rsidRDefault="004575B3" w:rsidP="000A1F47">
            <w:r w:rsidRPr="004575B3">
              <w:lastRenderedPageBreak/>
              <w:t>Build GUI</w:t>
            </w:r>
          </w:p>
        </w:tc>
        <w:tc>
          <w:tcPr>
            <w:tcW w:w="3388" w:type="dxa"/>
          </w:tcPr>
          <w:p w14:paraId="039CE9D7" w14:textId="7C0925F4" w:rsidR="004575B3" w:rsidRDefault="004575B3" w:rsidP="000A1F47">
            <w:r>
              <w:t xml:space="preserve">Reject </w:t>
            </w:r>
          </w:p>
        </w:tc>
        <w:tc>
          <w:tcPr>
            <w:tcW w:w="3388" w:type="dxa"/>
          </w:tcPr>
          <w:p w14:paraId="35C3912E" w14:textId="7FA30D48" w:rsidR="004575B3" w:rsidRDefault="0037037B" w:rsidP="000A1F47">
            <w:r>
              <w:t>The week 4 AI alternative explicitly excludes</w:t>
            </w:r>
            <w:r>
              <w:t xml:space="preserve"> a GUI</w:t>
            </w:r>
          </w:p>
        </w:tc>
      </w:tr>
    </w:tbl>
    <w:p w14:paraId="4CC96615" w14:textId="77777777" w:rsidR="004575B3" w:rsidRDefault="004575B3"/>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36DC1C85" w14:textId="77777777" w:rsidR="0037037B" w:rsidRDefault="0037037B" w:rsidP="0037037B">
      <w:pPr>
        <w:pStyle w:val="ListBullet"/>
        <w:numPr>
          <w:ilvl w:val="0"/>
          <w:numId w:val="0"/>
        </w:numPr>
      </w:pPr>
    </w:p>
    <w:p w14:paraId="474CA0B1" w14:textId="34F736DB" w:rsidR="0037037B" w:rsidRDefault="0037037B" w:rsidP="0037037B">
      <w:pPr>
        <w:pStyle w:val="ListBullet"/>
        <w:numPr>
          <w:ilvl w:val="0"/>
          <w:numId w:val="0"/>
        </w:numPr>
      </w:pPr>
      <w:r w:rsidRPr="0037037B">
        <w:t xml:space="preserve">I ran the human and AI-assisted versions of the program. I tested a normal appointment, an empty patient name, duplicate practitioner/time values and </w:t>
      </w:r>
      <w:r w:rsidRPr="0037037B">
        <w:t>No</w:t>
      </w:r>
      <w:r w:rsidRPr="0037037B">
        <w:t xml:space="preserve"> values. I compared Copilot's suggestions with the SmartCare requirements and rejected suggestions that added a database or GUI because they were outside the activity scope.</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20E22FB5" w14:textId="12390296" w:rsidR="0037037B" w:rsidRDefault="0037037B">
      <w:r w:rsidRPr="0037037B">
        <w:t xml:space="preserve">Yes. I can explain how the list stores appointments, how each appointment dictionary stores the patient, practitioner and time, how </w:t>
      </w:r>
      <w:proofErr w:type="spellStart"/>
      <w:r w:rsidRPr="0037037B">
        <w:t>book_appointment</w:t>
      </w:r>
      <w:proofErr w:type="spellEnd"/>
      <w:r w:rsidRPr="0037037B">
        <w:t xml:space="preserve">() adds a new appointment, and how </w:t>
      </w:r>
      <w:proofErr w:type="spellStart"/>
      <w:r w:rsidRPr="0037037B">
        <w:t>display_appointments</w:t>
      </w:r>
      <w:proofErr w:type="spellEnd"/>
      <w:r w:rsidRPr="0037037B">
        <w:t>() prints the stored appointments. I also understand the patient-name validation. I still need more practice with input validation and deciding how duplicate appointments should be handled.</w:t>
      </w:r>
    </w:p>
    <w:sectPr w:rsidR="0037037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37037B"/>
    <w:rsid w:val="004575B3"/>
    <w:rsid w:val="004F6825"/>
    <w:rsid w:val="00567E44"/>
    <w:rsid w:val="006553A4"/>
    <w:rsid w:val="00667D27"/>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4</cp:revision>
  <dcterms:created xsi:type="dcterms:W3CDTF">2013-12-23T23:15:00Z</dcterms:created>
  <dcterms:modified xsi:type="dcterms:W3CDTF">2026-09-10T08:41:00Z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