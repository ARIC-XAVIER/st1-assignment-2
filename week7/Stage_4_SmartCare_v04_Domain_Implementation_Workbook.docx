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3B96C959" w:rsidR="00135672" w:rsidRDefault="00E42B92" w:rsidP="0075497D">
      <w:pPr>
        <w:pStyle w:val="Heading1"/>
        <w:numPr>
          <w:ilvl w:val="0"/>
          <w:numId w:val="10"/>
        </w:numPr>
      </w:pPr>
      <w:r>
        <w:t>UML-to-Code Trace</w:t>
      </w:r>
    </w:p>
    <w:tbl>
      <w:tblPr>
        <w:tblStyle w:val="TableGrid"/>
        <w:tblW w:w="10534" w:type="dxa"/>
        <w:tblLook w:val="04A0" w:firstRow="1" w:lastRow="0" w:firstColumn="1" w:lastColumn="0" w:noHBand="0" w:noVBand="1"/>
      </w:tblPr>
      <w:tblGrid>
        <w:gridCol w:w="2778"/>
        <w:gridCol w:w="2698"/>
        <w:gridCol w:w="2515"/>
        <w:gridCol w:w="2543"/>
      </w:tblGrid>
      <w:tr w:rsidR="0075497D" w14:paraId="0F07D846" w14:textId="77777777" w:rsidTr="0075497D">
        <w:trPr>
          <w:trHeight w:val="414"/>
        </w:trPr>
        <w:tc>
          <w:tcPr>
            <w:tcW w:w="2778" w:type="dxa"/>
            <w:hideMark/>
          </w:tcPr>
          <w:p w14:paraId="551B2C39" w14:textId="77777777" w:rsidR="0075497D" w:rsidRPr="0075497D" w:rsidRDefault="0075497D">
            <w:pPr>
              <w:rPr>
                <w:szCs w:val="21"/>
              </w:rPr>
            </w:pPr>
            <w:r w:rsidRPr="0075497D">
              <w:rPr>
                <w:szCs w:val="21"/>
              </w:rPr>
              <w:t>UML element</w:t>
            </w:r>
          </w:p>
        </w:tc>
        <w:tc>
          <w:tcPr>
            <w:tcW w:w="2698" w:type="dxa"/>
            <w:hideMark/>
          </w:tcPr>
          <w:p w14:paraId="0E7C6439" w14:textId="77777777" w:rsidR="0075497D" w:rsidRPr="0075497D" w:rsidRDefault="0075497D">
            <w:pPr>
              <w:rPr>
                <w:szCs w:val="21"/>
              </w:rPr>
            </w:pPr>
            <w:r w:rsidRPr="0075497D">
              <w:rPr>
                <w:szCs w:val="21"/>
              </w:rPr>
              <w:t>Python element</w:t>
            </w:r>
          </w:p>
        </w:tc>
        <w:tc>
          <w:tcPr>
            <w:tcW w:w="2515" w:type="dxa"/>
            <w:hideMark/>
          </w:tcPr>
          <w:p w14:paraId="551D8631" w14:textId="77777777" w:rsidR="0075497D" w:rsidRPr="0075497D" w:rsidRDefault="0075497D">
            <w:pPr>
              <w:rPr>
                <w:szCs w:val="21"/>
              </w:rPr>
            </w:pPr>
            <w:r w:rsidRPr="0075497D">
              <w:rPr>
                <w:szCs w:val="21"/>
              </w:rPr>
              <w:t>Implemented?</w:t>
            </w:r>
          </w:p>
        </w:tc>
        <w:tc>
          <w:tcPr>
            <w:tcW w:w="2543" w:type="dxa"/>
            <w:hideMark/>
          </w:tcPr>
          <w:p w14:paraId="68B1FB70" w14:textId="77777777" w:rsidR="0075497D" w:rsidRPr="0075497D" w:rsidRDefault="0075497D">
            <w:pPr>
              <w:rPr>
                <w:szCs w:val="21"/>
              </w:rPr>
            </w:pPr>
            <w:r w:rsidRPr="0075497D">
              <w:rPr>
                <w:szCs w:val="21"/>
              </w:rPr>
              <w:t>Notes</w:t>
            </w:r>
          </w:p>
        </w:tc>
      </w:tr>
      <w:tr w:rsidR="0075497D" w14:paraId="2A2D98A4" w14:textId="77777777" w:rsidTr="0075497D">
        <w:trPr>
          <w:trHeight w:val="786"/>
        </w:trPr>
        <w:tc>
          <w:tcPr>
            <w:tcW w:w="2778" w:type="dxa"/>
            <w:hideMark/>
          </w:tcPr>
          <w:p w14:paraId="3B00AE13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Patient class</w:t>
            </w:r>
          </w:p>
        </w:tc>
        <w:tc>
          <w:tcPr>
            <w:tcW w:w="2698" w:type="dxa"/>
            <w:hideMark/>
          </w:tcPr>
          <w:p w14:paraId="2422F508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class Patient</w:t>
            </w:r>
          </w:p>
        </w:tc>
        <w:tc>
          <w:tcPr>
            <w:tcW w:w="2515" w:type="dxa"/>
            <w:hideMark/>
          </w:tcPr>
          <w:p w14:paraId="6C1EFD7C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Yes</w:t>
            </w:r>
          </w:p>
        </w:tc>
        <w:tc>
          <w:tcPr>
            <w:tcW w:w="2543" w:type="dxa"/>
            <w:hideMark/>
          </w:tcPr>
          <w:p w14:paraId="7BEF661E" w14:textId="58340090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 xml:space="preserve">Matches UML: </w:t>
            </w:r>
            <w:proofErr w:type="spellStart"/>
            <w:r w:rsidRPr="0075497D">
              <w:rPr>
                <w:sz w:val="20"/>
                <w:szCs w:val="20"/>
              </w:rPr>
              <w:t>patient_id</w:t>
            </w:r>
            <w:proofErr w:type="spellEnd"/>
            <w:r w:rsidRPr="0075497D">
              <w:rPr>
                <w:sz w:val="20"/>
                <w:szCs w:val="20"/>
              </w:rPr>
              <w:t xml:space="preserve"> and name is private </w:t>
            </w:r>
          </w:p>
        </w:tc>
      </w:tr>
      <w:tr w:rsidR="0075497D" w14:paraId="72F7C508" w14:textId="77777777" w:rsidTr="0075497D">
        <w:trPr>
          <w:trHeight w:val="786"/>
        </w:trPr>
        <w:tc>
          <w:tcPr>
            <w:tcW w:w="2778" w:type="dxa"/>
            <w:hideMark/>
          </w:tcPr>
          <w:p w14:paraId="32459C47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Practitioner class</w:t>
            </w:r>
          </w:p>
        </w:tc>
        <w:tc>
          <w:tcPr>
            <w:tcW w:w="2698" w:type="dxa"/>
            <w:hideMark/>
          </w:tcPr>
          <w:p w14:paraId="33891B52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class Practitioner</w:t>
            </w:r>
          </w:p>
        </w:tc>
        <w:tc>
          <w:tcPr>
            <w:tcW w:w="2515" w:type="dxa"/>
            <w:hideMark/>
          </w:tcPr>
          <w:p w14:paraId="2DE9F63A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Yes</w:t>
            </w:r>
          </w:p>
        </w:tc>
        <w:tc>
          <w:tcPr>
            <w:tcW w:w="2543" w:type="dxa"/>
            <w:hideMark/>
          </w:tcPr>
          <w:p w14:paraId="0397D5F5" w14:textId="3A9C93CB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 xml:space="preserve">Matches UML: </w:t>
            </w:r>
            <w:proofErr w:type="spellStart"/>
            <w:r w:rsidRPr="0075497D">
              <w:rPr>
                <w:sz w:val="20"/>
                <w:szCs w:val="20"/>
              </w:rPr>
              <w:t>practitioner_id</w:t>
            </w:r>
            <w:proofErr w:type="spellEnd"/>
            <w:r w:rsidRPr="0075497D">
              <w:rPr>
                <w:sz w:val="20"/>
                <w:szCs w:val="20"/>
              </w:rPr>
              <w:t>, name and specialty  is private</w:t>
            </w:r>
          </w:p>
        </w:tc>
      </w:tr>
      <w:tr w:rsidR="0075497D" w14:paraId="7C712FEB" w14:textId="77777777" w:rsidTr="0075497D">
        <w:trPr>
          <w:trHeight w:val="1044"/>
        </w:trPr>
        <w:tc>
          <w:tcPr>
            <w:tcW w:w="2778" w:type="dxa"/>
            <w:hideMark/>
          </w:tcPr>
          <w:p w14:paraId="264ECA7B" w14:textId="77777777" w:rsidR="0075497D" w:rsidRPr="0075497D" w:rsidRDefault="0075497D">
            <w:pPr>
              <w:rPr>
                <w:sz w:val="20"/>
                <w:szCs w:val="20"/>
              </w:rPr>
            </w:pPr>
            <w:proofErr w:type="spellStart"/>
            <w:r w:rsidRPr="0075497D">
              <w:rPr>
                <w:sz w:val="20"/>
                <w:szCs w:val="20"/>
              </w:rPr>
              <w:t>Practitioner.getScheduled</w:t>
            </w:r>
            <w:proofErr w:type="spellEnd"/>
            <w:r w:rsidRPr="0075497D">
              <w:rPr>
                <w:sz w:val="20"/>
                <w:szCs w:val="20"/>
              </w:rPr>
              <w:t>()</w:t>
            </w:r>
          </w:p>
        </w:tc>
        <w:tc>
          <w:tcPr>
            <w:tcW w:w="2698" w:type="dxa"/>
            <w:hideMark/>
          </w:tcPr>
          <w:p w14:paraId="37BA8CDA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not written yet</w:t>
            </w:r>
          </w:p>
        </w:tc>
        <w:tc>
          <w:tcPr>
            <w:tcW w:w="2515" w:type="dxa"/>
            <w:hideMark/>
          </w:tcPr>
          <w:p w14:paraId="0ABA5B91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No</w:t>
            </w:r>
          </w:p>
        </w:tc>
        <w:tc>
          <w:tcPr>
            <w:tcW w:w="2543" w:type="dxa"/>
            <w:hideMark/>
          </w:tcPr>
          <w:p w14:paraId="2A579162" w14:textId="2593DAFD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Deferred, same as in Stage 3 decision. Still waiting for the client to confirm</w:t>
            </w:r>
          </w:p>
        </w:tc>
      </w:tr>
      <w:tr w:rsidR="0075497D" w14:paraId="5085AAB3" w14:textId="77777777" w:rsidTr="0075497D">
        <w:trPr>
          <w:trHeight w:val="1056"/>
        </w:trPr>
        <w:tc>
          <w:tcPr>
            <w:tcW w:w="2778" w:type="dxa"/>
            <w:hideMark/>
          </w:tcPr>
          <w:p w14:paraId="1D4849FA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Appointment class</w:t>
            </w:r>
          </w:p>
        </w:tc>
        <w:tc>
          <w:tcPr>
            <w:tcW w:w="2698" w:type="dxa"/>
            <w:hideMark/>
          </w:tcPr>
          <w:p w14:paraId="794ABC2E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class Appointment</w:t>
            </w:r>
          </w:p>
        </w:tc>
        <w:tc>
          <w:tcPr>
            <w:tcW w:w="2515" w:type="dxa"/>
            <w:hideMark/>
          </w:tcPr>
          <w:p w14:paraId="4322320A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Yes</w:t>
            </w:r>
          </w:p>
        </w:tc>
        <w:tc>
          <w:tcPr>
            <w:tcW w:w="2543" w:type="dxa"/>
            <w:hideMark/>
          </w:tcPr>
          <w:p w14:paraId="11E670E5" w14:textId="1C7222C6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 xml:space="preserve">Matches UML: </w:t>
            </w:r>
            <w:proofErr w:type="spellStart"/>
            <w:r w:rsidRPr="0075497D">
              <w:rPr>
                <w:sz w:val="20"/>
                <w:szCs w:val="20"/>
              </w:rPr>
              <w:t>appointment_id</w:t>
            </w:r>
            <w:proofErr w:type="spellEnd"/>
            <w:r w:rsidRPr="0075497D">
              <w:rPr>
                <w:sz w:val="20"/>
                <w:szCs w:val="20"/>
              </w:rPr>
              <w:t xml:space="preserve">, </w:t>
            </w:r>
            <w:proofErr w:type="spellStart"/>
            <w:r w:rsidRPr="0075497D">
              <w:rPr>
                <w:sz w:val="20"/>
                <w:szCs w:val="20"/>
              </w:rPr>
              <w:t>date_time</w:t>
            </w:r>
            <w:proofErr w:type="spellEnd"/>
            <w:r w:rsidRPr="0075497D">
              <w:rPr>
                <w:sz w:val="20"/>
                <w:szCs w:val="20"/>
              </w:rPr>
              <w:t>, status, patient and practitioner</w:t>
            </w:r>
          </w:p>
        </w:tc>
      </w:tr>
      <w:tr w:rsidR="0075497D" w14:paraId="33EB08C2" w14:textId="77777777" w:rsidTr="0075497D">
        <w:trPr>
          <w:trHeight w:val="786"/>
        </w:trPr>
        <w:tc>
          <w:tcPr>
            <w:tcW w:w="2778" w:type="dxa"/>
            <w:hideMark/>
          </w:tcPr>
          <w:p w14:paraId="32F286FF" w14:textId="77777777" w:rsidR="0075497D" w:rsidRPr="0075497D" w:rsidRDefault="0075497D">
            <w:pPr>
              <w:rPr>
                <w:sz w:val="20"/>
                <w:szCs w:val="20"/>
              </w:rPr>
            </w:pPr>
            <w:proofErr w:type="spellStart"/>
            <w:r w:rsidRPr="0075497D">
              <w:rPr>
                <w:sz w:val="20"/>
                <w:szCs w:val="20"/>
              </w:rPr>
              <w:t>AppointmentStatus</w:t>
            </w:r>
            <w:proofErr w:type="spellEnd"/>
            <w:r w:rsidRPr="0075497D">
              <w:rPr>
                <w:sz w:val="20"/>
                <w:szCs w:val="20"/>
              </w:rPr>
              <w:t xml:space="preserve"> </w:t>
            </w:r>
            <w:proofErr w:type="spellStart"/>
            <w:r w:rsidRPr="0075497D"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2698" w:type="dxa"/>
            <w:hideMark/>
          </w:tcPr>
          <w:p w14:paraId="1D31A2AE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 xml:space="preserve">class </w:t>
            </w:r>
            <w:proofErr w:type="spellStart"/>
            <w:r w:rsidRPr="0075497D">
              <w:rPr>
                <w:sz w:val="20"/>
                <w:szCs w:val="20"/>
              </w:rPr>
              <w:t>AppointmentStatus</w:t>
            </w:r>
            <w:proofErr w:type="spellEnd"/>
            <w:r w:rsidRPr="0075497D">
              <w:rPr>
                <w:sz w:val="20"/>
                <w:szCs w:val="20"/>
              </w:rPr>
              <w:t>(Enum)</w:t>
            </w:r>
          </w:p>
        </w:tc>
        <w:tc>
          <w:tcPr>
            <w:tcW w:w="2515" w:type="dxa"/>
            <w:hideMark/>
          </w:tcPr>
          <w:p w14:paraId="143AAFFA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Yes</w:t>
            </w:r>
          </w:p>
        </w:tc>
        <w:tc>
          <w:tcPr>
            <w:tcW w:w="2543" w:type="dxa"/>
            <w:hideMark/>
          </w:tcPr>
          <w:p w14:paraId="0BEF0EB8" w14:textId="260CF3D3" w:rsidR="0075497D" w:rsidRPr="0075497D" w:rsidRDefault="0075497D" w:rsidP="0075497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SCHEDULED</w:t>
            </w:r>
          </w:p>
          <w:p w14:paraId="404C114A" w14:textId="433EACDB" w:rsidR="0075497D" w:rsidRPr="0075497D" w:rsidRDefault="0075497D" w:rsidP="0075497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CANCELLED</w:t>
            </w:r>
          </w:p>
          <w:p w14:paraId="54A70988" w14:textId="77777777" w:rsidR="0075497D" w:rsidRPr="0075497D" w:rsidRDefault="0075497D" w:rsidP="0075497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COMPLETED</w:t>
            </w:r>
          </w:p>
          <w:p w14:paraId="2A7DB73A" w14:textId="414023B7" w:rsidR="0075497D" w:rsidRPr="0075497D" w:rsidRDefault="0075497D" w:rsidP="0075497D">
            <w:pPr>
              <w:ind w:left="360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 xml:space="preserve"> as required</w:t>
            </w:r>
          </w:p>
        </w:tc>
      </w:tr>
      <w:tr w:rsidR="0075497D" w14:paraId="72D937E5" w14:textId="77777777" w:rsidTr="0075497D">
        <w:trPr>
          <w:trHeight w:val="774"/>
        </w:trPr>
        <w:tc>
          <w:tcPr>
            <w:tcW w:w="2778" w:type="dxa"/>
            <w:hideMark/>
          </w:tcPr>
          <w:p w14:paraId="5ABBC867" w14:textId="77777777" w:rsidR="0075497D" w:rsidRPr="0075497D" w:rsidRDefault="0075497D">
            <w:pPr>
              <w:rPr>
                <w:sz w:val="20"/>
                <w:szCs w:val="20"/>
              </w:rPr>
            </w:pPr>
            <w:proofErr w:type="spellStart"/>
            <w:r w:rsidRPr="0075497D">
              <w:rPr>
                <w:sz w:val="20"/>
                <w:szCs w:val="20"/>
              </w:rPr>
              <w:t>Appointment.create</w:t>
            </w:r>
            <w:proofErr w:type="spellEnd"/>
            <w:r w:rsidRPr="0075497D">
              <w:rPr>
                <w:sz w:val="20"/>
                <w:szCs w:val="20"/>
              </w:rPr>
              <w:t>()</w:t>
            </w:r>
          </w:p>
        </w:tc>
        <w:tc>
          <w:tcPr>
            <w:tcW w:w="2698" w:type="dxa"/>
            <w:hideMark/>
          </w:tcPr>
          <w:p w14:paraId="7103EDA8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create()</w:t>
            </w:r>
          </w:p>
        </w:tc>
        <w:tc>
          <w:tcPr>
            <w:tcW w:w="2515" w:type="dxa"/>
            <w:hideMark/>
          </w:tcPr>
          <w:p w14:paraId="3EC148DB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Yes (placeholder)</w:t>
            </w:r>
          </w:p>
        </w:tc>
        <w:tc>
          <w:tcPr>
            <w:tcW w:w="2543" w:type="dxa"/>
            <w:hideMark/>
          </w:tcPr>
          <w:p w14:paraId="1814D918" w14:textId="1E7411AA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 xml:space="preserve">Empty body </w:t>
            </w:r>
            <w:proofErr w:type="spellStart"/>
            <w:r w:rsidRPr="0075497D">
              <w:rPr>
                <w:sz w:val="20"/>
                <w:szCs w:val="20"/>
              </w:rPr>
              <w:t>init</w:t>
            </w:r>
            <w:proofErr w:type="spellEnd"/>
            <w:r w:rsidRPr="0075497D">
              <w:rPr>
                <w:sz w:val="20"/>
                <w:szCs w:val="20"/>
              </w:rPr>
              <w:t xml:space="preserve"> already sets everything up</w:t>
            </w:r>
          </w:p>
        </w:tc>
      </w:tr>
      <w:tr w:rsidR="0075497D" w14:paraId="1B11E927" w14:textId="77777777" w:rsidTr="0075497D">
        <w:trPr>
          <w:trHeight w:val="528"/>
        </w:trPr>
        <w:tc>
          <w:tcPr>
            <w:tcW w:w="2778" w:type="dxa"/>
            <w:hideMark/>
          </w:tcPr>
          <w:p w14:paraId="124245A7" w14:textId="77777777" w:rsidR="0075497D" w:rsidRPr="0075497D" w:rsidRDefault="0075497D">
            <w:pPr>
              <w:rPr>
                <w:sz w:val="20"/>
                <w:szCs w:val="20"/>
              </w:rPr>
            </w:pPr>
            <w:proofErr w:type="spellStart"/>
            <w:r w:rsidRPr="0075497D">
              <w:rPr>
                <w:sz w:val="20"/>
                <w:szCs w:val="20"/>
              </w:rPr>
              <w:t>Appointment.cancel</w:t>
            </w:r>
            <w:proofErr w:type="spellEnd"/>
            <w:r w:rsidRPr="0075497D">
              <w:rPr>
                <w:sz w:val="20"/>
                <w:szCs w:val="20"/>
              </w:rPr>
              <w:t>()</w:t>
            </w:r>
          </w:p>
        </w:tc>
        <w:tc>
          <w:tcPr>
            <w:tcW w:w="2698" w:type="dxa"/>
            <w:hideMark/>
          </w:tcPr>
          <w:p w14:paraId="1376DC15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cancel()</w:t>
            </w:r>
          </w:p>
        </w:tc>
        <w:tc>
          <w:tcPr>
            <w:tcW w:w="2515" w:type="dxa"/>
            <w:hideMark/>
          </w:tcPr>
          <w:p w14:paraId="51E5BEE3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Yes</w:t>
            </w:r>
          </w:p>
        </w:tc>
        <w:tc>
          <w:tcPr>
            <w:tcW w:w="2543" w:type="dxa"/>
            <w:hideMark/>
          </w:tcPr>
          <w:p w14:paraId="75D8D936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Only changes status if currently SCHEDULED</w:t>
            </w:r>
          </w:p>
        </w:tc>
      </w:tr>
      <w:tr w:rsidR="0075497D" w14:paraId="114962BF" w14:textId="77777777" w:rsidTr="0075497D">
        <w:trPr>
          <w:trHeight w:val="516"/>
        </w:trPr>
        <w:tc>
          <w:tcPr>
            <w:tcW w:w="2778" w:type="dxa"/>
            <w:hideMark/>
          </w:tcPr>
          <w:p w14:paraId="192A2C73" w14:textId="77777777" w:rsidR="0075497D" w:rsidRPr="0075497D" w:rsidRDefault="0075497D">
            <w:pPr>
              <w:rPr>
                <w:sz w:val="20"/>
                <w:szCs w:val="20"/>
              </w:rPr>
            </w:pPr>
            <w:proofErr w:type="spellStart"/>
            <w:r w:rsidRPr="0075497D">
              <w:rPr>
                <w:sz w:val="20"/>
                <w:szCs w:val="20"/>
              </w:rPr>
              <w:t>Appointment.confirm</w:t>
            </w:r>
            <w:proofErr w:type="spellEnd"/>
            <w:r w:rsidRPr="0075497D">
              <w:rPr>
                <w:sz w:val="20"/>
                <w:szCs w:val="20"/>
              </w:rPr>
              <w:t>()</w:t>
            </w:r>
          </w:p>
        </w:tc>
        <w:tc>
          <w:tcPr>
            <w:tcW w:w="2698" w:type="dxa"/>
            <w:hideMark/>
          </w:tcPr>
          <w:p w14:paraId="01F802DC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confirm()</w:t>
            </w:r>
          </w:p>
        </w:tc>
        <w:tc>
          <w:tcPr>
            <w:tcW w:w="2515" w:type="dxa"/>
            <w:hideMark/>
          </w:tcPr>
          <w:p w14:paraId="2292658D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Yes</w:t>
            </w:r>
          </w:p>
        </w:tc>
        <w:tc>
          <w:tcPr>
            <w:tcW w:w="2543" w:type="dxa"/>
            <w:hideMark/>
          </w:tcPr>
          <w:p w14:paraId="654E8B78" w14:textId="77777777" w:rsidR="0075497D" w:rsidRPr="0075497D" w:rsidRDefault="0075497D">
            <w:pPr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Only changes status if currently SCHEDULED</w:t>
            </w:r>
          </w:p>
        </w:tc>
      </w:tr>
    </w:tbl>
    <w:p w14:paraId="6C2DD782" w14:textId="5C4DE357" w:rsidR="0075497D" w:rsidRDefault="0075497D" w:rsidP="0075497D">
      <w:pPr>
        <w:pStyle w:val="Heading1"/>
      </w:pPr>
      <w:r w:rsidRPr="0075497D">
        <w:rPr>
          <w:b w:val="0"/>
          <w:bCs w:val="0"/>
        </w:rPr>
        <w:t>2.</w:t>
      </w:r>
      <w:r>
        <w:t xml:space="preserve"> </w:t>
      </w:r>
      <w:r w:rsidR="00E42B92">
        <w:t>Domain Invariants</w:t>
      </w:r>
    </w:p>
    <w:tbl>
      <w:tblPr>
        <w:tblStyle w:val="TableGrid"/>
        <w:tblW w:w="11023" w:type="dxa"/>
        <w:tblLook w:val="04A0" w:firstRow="1" w:lastRow="0" w:firstColumn="1" w:lastColumn="0" w:noHBand="0" w:noVBand="1"/>
      </w:tblPr>
      <w:tblGrid>
        <w:gridCol w:w="3360"/>
        <w:gridCol w:w="3978"/>
        <w:gridCol w:w="3685"/>
      </w:tblGrid>
      <w:tr w:rsidR="0075497D" w:rsidRPr="0075497D" w14:paraId="61F9B001" w14:textId="77777777" w:rsidTr="0075497D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A9AE" w14:textId="77777777" w:rsidR="0075497D" w:rsidRPr="0075497D" w:rsidRDefault="0075497D" w:rsidP="0075497D">
            <w:pPr>
              <w:spacing w:after="200" w:line="276" w:lineRule="auto"/>
              <w:rPr>
                <w:szCs w:val="21"/>
              </w:rPr>
            </w:pPr>
            <w:r w:rsidRPr="0075497D">
              <w:rPr>
                <w:szCs w:val="21"/>
              </w:rPr>
              <w:t>Class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67DB" w14:textId="77777777" w:rsidR="0075497D" w:rsidRPr="0075497D" w:rsidRDefault="0075497D" w:rsidP="0075497D">
            <w:pPr>
              <w:spacing w:after="200" w:line="276" w:lineRule="auto"/>
              <w:rPr>
                <w:szCs w:val="21"/>
              </w:rPr>
            </w:pPr>
            <w:r w:rsidRPr="0075497D">
              <w:rPr>
                <w:szCs w:val="21"/>
              </w:rPr>
              <w:t>Invariant / rule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308E8" w14:textId="77777777" w:rsidR="0075497D" w:rsidRPr="0075497D" w:rsidRDefault="0075497D" w:rsidP="0075497D">
            <w:pPr>
              <w:spacing w:after="200" w:line="276" w:lineRule="auto"/>
              <w:rPr>
                <w:szCs w:val="21"/>
              </w:rPr>
            </w:pPr>
            <w:r w:rsidRPr="0075497D">
              <w:rPr>
                <w:szCs w:val="21"/>
              </w:rPr>
              <w:t>How protected</w:t>
            </w:r>
          </w:p>
        </w:tc>
      </w:tr>
      <w:tr w:rsidR="0075497D" w:rsidRPr="0075497D" w14:paraId="3D302EC2" w14:textId="77777777" w:rsidTr="0075497D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FCCA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Patient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BB6D5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name must not be empty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20755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name is a private attribute; validate() is the only way to check it</w:t>
            </w:r>
          </w:p>
        </w:tc>
      </w:tr>
      <w:tr w:rsidR="0075497D" w:rsidRPr="0075497D" w14:paraId="46861FFE" w14:textId="77777777" w:rsidTr="0075497D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E8B02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Practitioner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D752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 xml:space="preserve">must always have an id, name and </w:t>
            </w:r>
            <w:proofErr w:type="spellStart"/>
            <w:r w:rsidRPr="0075497D">
              <w:rPr>
                <w:sz w:val="20"/>
                <w:szCs w:val="20"/>
              </w:rPr>
              <w:t>speciality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278D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all three are private attributes set once in __</w:t>
            </w:r>
            <w:proofErr w:type="spellStart"/>
            <w:r w:rsidRPr="0075497D">
              <w:rPr>
                <w:sz w:val="20"/>
                <w:szCs w:val="20"/>
              </w:rPr>
              <w:t>init</w:t>
            </w:r>
            <w:proofErr w:type="spellEnd"/>
            <w:r w:rsidRPr="0075497D">
              <w:rPr>
                <w:sz w:val="20"/>
                <w:szCs w:val="20"/>
              </w:rPr>
              <w:t>__</w:t>
            </w:r>
          </w:p>
        </w:tc>
      </w:tr>
      <w:tr w:rsidR="0075497D" w:rsidRPr="0075497D" w14:paraId="5E45ACDF" w14:textId="77777777" w:rsidTr="0075497D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2FF6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Appointment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BE4C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status can only move SCHEDULED -&gt; CANCELLED or SCHEDULED -&gt; COMPLETED, never backwards or repeated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197E" w14:textId="77777777" w:rsidR="0075497D" w:rsidRPr="0075497D" w:rsidRDefault="0075497D" w:rsidP="0075497D">
            <w:pPr>
              <w:spacing w:after="200" w:line="276" w:lineRule="auto"/>
              <w:rPr>
                <w:sz w:val="20"/>
                <w:szCs w:val="20"/>
              </w:rPr>
            </w:pPr>
            <w:r w:rsidRPr="0075497D">
              <w:rPr>
                <w:sz w:val="20"/>
                <w:szCs w:val="20"/>
              </w:rPr>
              <w:t>status is private; only changed inside cancel()/confirm(), both check current status first</w:t>
            </w:r>
          </w:p>
        </w:tc>
      </w:tr>
    </w:tbl>
    <w:p w14:paraId="0E2FF7F3" w14:textId="77777777" w:rsidR="0075497D" w:rsidRPr="0075497D" w:rsidRDefault="0075497D" w:rsidP="0075497D"/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5497D" w14:paraId="4AB101C0" w14:textId="77777777" w:rsidTr="0075497D">
        <w:tc>
          <w:tcPr>
            <w:tcW w:w="3360" w:type="dxa"/>
            <w:hideMark/>
          </w:tcPr>
          <w:p w14:paraId="14D97C10" w14:textId="77777777" w:rsidR="0075497D" w:rsidRDefault="0075497D">
            <w:r>
              <w:t>Relationship</w:t>
            </w:r>
          </w:p>
        </w:tc>
        <w:tc>
          <w:tcPr>
            <w:tcW w:w="3360" w:type="dxa"/>
            <w:hideMark/>
          </w:tcPr>
          <w:p w14:paraId="76792848" w14:textId="77777777" w:rsidR="0075497D" w:rsidRDefault="0075497D">
            <w:r>
              <w:t>Decision</w:t>
            </w:r>
          </w:p>
        </w:tc>
        <w:tc>
          <w:tcPr>
            <w:tcW w:w="3360" w:type="dxa"/>
            <w:hideMark/>
          </w:tcPr>
          <w:p w14:paraId="210B5462" w14:textId="77777777" w:rsidR="0075497D" w:rsidRDefault="0075497D">
            <w:r>
              <w:t>Rationale</w:t>
            </w:r>
          </w:p>
        </w:tc>
      </w:tr>
      <w:tr w:rsidR="0075497D" w:rsidRPr="00907B4C" w14:paraId="4BE58163" w14:textId="77777777" w:rsidTr="0075497D">
        <w:tc>
          <w:tcPr>
            <w:tcW w:w="3360" w:type="dxa"/>
            <w:hideMark/>
          </w:tcPr>
          <w:p w14:paraId="039D0DE7" w14:textId="77777777" w:rsidR="0075497D" w:rsidRPr="00907B4C" w:rsidRDefault="0075497D">
            <w:pPr>
              <w:rPr>
                <w:sz w:val="20"/>
                <w:szCs w:val="20"/>
              </w:rPr>
            </w:pPr>
            <w:r w:rsidRPr="00907B4C">
              <w:rPr>
                <w:sz w:val="20"/>
                <w:szCs w:val="20"/>
              </w:rPr>
              <w:t>Appointment - Patient</w:t>
            </w:r>
          </w:p>
        </w:tc>
        <w:tc>
          <w:tcPr>
            <w:tcW w:w="3360" w:type="dxa"/>
            <w:hideMark/>
          </w:tcPr>
          <w:p w14:paraId="3B2B00A7" w14:textId="77777777" w:rsidR="0075497D" w:rsidRPr="00907B4C" w:rsidRDefault="0075497D">
            <w:pPr>
              <w:rPr>
                <w:sz w:val="20"/>
                <w:szCs w:val="20"/>
              </w:rPr>
            </w:pPr>
            <w:r w:rsidRPr="00907B4C">
              <w:rPr>
                <w:sz w:val="20"/>
                <w:szCs w:val="20"/>
              </w:rPr>
              <w:t>Association</w:t>
            </w:r>
          </w:p>
        </w:tc>
        <w:tc>
          <w:tcPr>
            <w:tcW w:w="3360" w:type="dxa"/>
            <w:hideMark/>
          </w:tcPr>
          <w:p w14:paraId="7BC4E72C" w14:textId="1BA0A558" w:rsidR="0075497D" w:rsidRPr="00907B4C" w:rsidRDefault="0075497D">
            <w:pPr>
              <w:rPr>
                <w:sz w:val="20"/>
                <w:szCs w:val="20"/>
              </w:rPr>
            </w:pPr>
            <w:r w:rsidRPr="00907B4C">
              <w:rPr>
                <w:sz w:val="20"/>
                <w:szCs w:val="20"/>
              </w:rPr>
              <w:t>Multiplicity is 1&lt;-&gt;0..*, which means that the patient is independent of the appointment and would not be deleted if the appointment is cancelled.</w:t>
            </w:r>
          </w:p>
        </w:tc>
      </w:tr>
      <w:tr w:rsidR="0075497D" w:rsidRPr="00907B4C" w14:paraId="50B4D83B" w14:textId="77777777" w:rsidTr="0075497D">
        <w:tc>
          <w:tcPr>
            <w:tcW w:w="3360" w:type="dxa"/>
            <w:hideMark/>
          </w:tcPr>
          <w:p w14:paraId="3EA19D4A" w14:textId="77777777" w:rsidR="0075497D" w:rsidRPr="00907B4C" w:rsidRDefault="0075497D">
            <w:pPr>
              <w:rPr>
                <w:sz w:val="20"/>
                <w:szCs w:val="20"/>
              </w:rPr>
            </w:pPr>
            <w:r w:rsidRPr="00907B4C">
              <w:rPr>
                <w:sz w:val="20"/>
                <w:szCs w:val="20"/>
              </w:rPr>
              <w:t>Appointment - Practitioner</w:t>
            </w:r>
          </w:p>
        </w:tc>
        <w:tc>
          <w:tcPr>
            <w:tcW w:w="3360" w:type="dxa"/>
            <w:hideMark/>
          </w:tcPr>
          <w:p w14:paraId="591BF00E" w14:textId="77777777" w:rsidR="0075497D" w:rsidRPr="00907B4C" w:rsidRDefault="0075497D">
            <w:pPr>
              <w:rPr>
                <w:sz w:val="20"/>
                <w:szCs w:val="20"/>
              </w:rPr>
            </w:pPr>
            <w:r w:rsidRPr="00907B4C">
              <w:rPr>
                <w:sz w:val="20"/>
                <w:szCs w:val="20"/>
              </w:rPr>
              <w:t>Association</w:t>
            </w:r>
          </w:p>
        </w:tc>
        <w:tc>
          <w:tcPr>
            <w:tcW w:w="3360" w:type="dxa"/>
            <w:hideMark/>
          </w:tcPr>
          <w:p w14:paraId="1FD53090" w14:textId="20A8BF90" w:rsidR="0075497D" w:rsidRPr="00907B4C" w:rsidRDefault="0075497D">
            <w:pPr>
              <w:rPr>
                <w:sz w:val="20"/>
                <w:szCs w:val="20"/>
              </w:rPr>
            </w:pPr>
            <w:r w:rsidRPr="00907B4C">
              <w:rPr>
                <w:sz w:val="20"/>
                <w:szCs w:val="20"/>
              </w:rPr>
              <w:t>Same reasoning as Patient 1&lt;-&gt;0..* multiplicity, Practitioner exists independently of any Appointment</w:t>
            </w:r>
          </w:p>
        </w:tc>
      </w:tr>
    </w:tbl>
    <w:p w14:paraId="4E80727F" w14:textId="77777777" w:rsidR="00135672" w:rsidRPr="00907B4C" w:rsidRDefault="00E42B92">
      <w:pPr>
        <w:pStyle w:val="Heading1"/>
        <w:rPr>
          <w:sz w:val="20"/>
          <w:szCs w:val="20"/>
        </w:rPr>
      </w:pPr>
      <w:r w:rsidRPr="00907B4C">
        <w:rPr>
          <w:sz w:val="20"/>
          <w:szCs w:val="20"/>
        </w:rP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1940"/>
        <w:gridCol w:w="1932"/>
        <w:gridCol w:w="2442"/>
        <w:gridCol w:w="1968"/>
      </w:tblGrid>
      <w:tr w:rsidR="00623959" w14:paraId="7D6A5033" w14:textId="77777777" w:rsidTr="00623959">
        <w:tc>
          <w:tcPr>
            <w:tcW w:w="2014" w:type="dxa"/>
            <w:hideMark/>
          </w:tcPr>
          <w:p w14:paraId="27AD13C7" w14:textId="77777777" w:rsidR="00623959" w:rsidRDefault="00623959">
            <w:r>
              <w:t>AI contribution</w:t>
            </w:r>
          </w:p>
        </w:tc>
        <w:tc>
          <w:tcPr>
            <w:tcW w:w="1940" w:type="dxa"/>
            <w:hideMark/>
          </w:tcPr>
          <w:p w14:paraId="35DC8EC9" w14:textId="77777777" w:rsidR="00623959" w:rsidRDefault="00623959">
            <w:r>
              <w:t>Conforms?</w:t>
            </w:r>
          </w:p>
        </w:tc>
        <w:tc>
          <w:tcPr>
            <w:tcW w:w="1932" w:type="dxa"/>
            <w:hideMark/>
          </w:tcPr>
          <w:p w14:paraId="695E9886" w14:textId="77777777" w:rsidR="00623959" w:rsidRDefault="00623959">
            <w:r>
              <w:t>Decision</w:t>
            </w:r>
          </w:p>
        </w:tc>
        <w:tc>
          <w:tcPr>
            <w:tcW w:w="2442" w:type="dxa"/>
            <w:hideMark/>
          </w:tcPr>
          <w:p w14:paraId="6D0E2EE9" w14:textId="77777777" w:rsidR="00623959" w:rsidRDefault="00623959">
            <w:r>
              <w:t>Reason</w:t>
            </w:r>
          </w:p>
        </w:tc>
        <w:tc>
          <w:tcPr>
            <w:tcW w:w="1968" w:type="dxa"/>
            <w:hideMark/>
          </w:tcPr>
          <w:p w14:paraId="542A7F81" w14:textId="77777777" w:rsidR="00623959" w:rsidRDefault="00623959">
            <w:r>
              <w:t>Verification</w:t>
            </w:r>
          </w:p>
        </w:tc>
      </w:tr>
      <w:tr w:rsidR="00623959" w14:paraId="230A3EAD" w14:textId="77777777" w:rsidTr="00623959">
        <w:tc>
          <w:tcPr>
            <w:tcW w:w="2014" w:type="dxa"/>
            <w:hideMark/>
          </w:tcPr>
          <w:p w14:paraId="7293BAA5" w14:textId="77777777" w:rsidR="00623959" w:rsidRPr="00623959" w:rsidRDefault="00623959">
            <w:pPr>
              <w:rPr>
                <w:sz w:val="20"/>
                <w:szCs w:val="20"/>
              </w:rPr>
            </w:pPr>
            <w:r w:rsidRPr="00623959">
              <w:rPr>
                <w:sz w:val="20"/>
                <w:szCs w:val="20"/>
              </w:rPr>
              <w:t xml:space="preserve">Appointment class (create, cancel, confirm) with </w:t>
            </w:r>
            <w:proofErr w:type="spellStart"/>
            <w:r w:rsidRPr="00623959">
              <w:rPr>
                <w:sz w:val="20"/>
                <w:szCs w:val="20"/>
              </w:rPr>
              <w:t>AppointmentStatus</w:t>
            </w:r>
            <w:proofErr w:type="spellEnd"/>
            <w:r w:rsidRPr="00623959">
              <w:rPr>
                <w:sz w:val="20"/>
                <w:szCs w:val="20"/>
              </w:rPr>
              <w:t xml:space="preserve"> </w:t>
            </w:r>
            <w:proofErr w:type="spellStart"/>
            <w:r w:rsidRPr="00623959">
              <w:rPr>
                <w:sz w:val="20"/>
                <w:szCs w:val="20"/>
              </w:rPr>
              <w:t>enum</w:t>
            </w:r>
            <w:proofErr w:type="spellEnd"/>
            <w:r w:rsidRPr="00623959">
              <w:rPr>
                <w:sz w:val="20"/>
                <w:szCs w:val="20"/>
              </w:rPr>
              <w:t>, generated from the suggested prompt</w:t>
            </w:r>
          </w:p>
        </w:tc>
        <w:tc>
          <w:tcPr>
            <w:tcW w:w="1940" w:type="dxa"/>
            <w:hideMark/>
          </w:tcPr>
          <w:p w14:paraId="286C518A" w14:textId="77777777" w:rsidR="00623959" w:rsidRPr="00623959" w:rsidRDefault="00623959">
            <w:pPr>
              <w:rPr>
                <w:sz w:val="20"/>
                <w:szCs w:val="20"/>
              </w:rPr>
            </w:pPr>
            <w:r w:rsidRPr="00623959">
              <w:rPr>
                <w:sz w:val="20"/>
                <w:szCs w:val="20"/>
              </w:rPr>
              <w:t>Yes</w:t>
            </w:r>
          </w:p>
        </w:tc>
        <w:tc>
          <w:tcPr>
            <w:tcW w:w="1932" w:type="dxa"/>
            <w:hideMark/>
          </w:tcPr>
          <w:p w14:paraId="5E80EFE0" w14:textId="77777777" w:rsidR="00623959" w:rsidRPr="00623959" w:rsidRDefault="00623959">
            <w:pPr>
              <w:rPr>
                <w:sz w:val="20"/>
                <w:szCs w:val="20"/>
              </w:rPr>
            </w:pPr>
            <w:r w:rsidRPr="00623959">
              <w:rPr>
                <w:sz w:val="20"/>
                <w:szCs w:val="20"/>
              </w:rPr>
              <w:t>Accepted, then simplified</w:t>
            </w:r>
          </w:p>
        </w:tc>
        <w:tc>
          <w:tcPr>
            <w:tcW w:w="2442" w:type="dxa"/>
            <w:hideMark/>
          </w:tcPr>
          <w:p w14:paraId="137F4EED" w14:textId="61C709DD" w:rsidR="00623959" w:rsidRPr="00623959" w:rsidRDefault="00623959" w:rsidP="00623959">
            <w:pPr>
              <w:rPr>
                <w:sz w:val="20"/>
                <w:szCs w:val="20"/>
              </w:rPr>
            </w:pPr>
            <w:r w:rsidRPr="00623959">
              <w:rPr>
                <w:sz w:val="20"/>
                <w:szCs w:val="20"/>
              </w:rPr>
              <w:t xml:space="preserve">Matched the UML, used the required </w:t>
            </w:r>
            <w:proofErr w:type="spellStart"/>
            <w:r w:rsidRPr="00623959">
              <w:rPr>
                <w:sz w:val="20"/>
                <w:szCs w:val="20"/>
              </w:rPr>
              <w:t>enum</w:t>
            </w:r>
            <w:proofErr w:type="spellEnd"/>
            <w:r w:rsidRPr="00623959">
              <w:rPr>
                <w:sz w:val="20"/>
                <w:szCs w:val="20"/>
              </w:rPr>
              <w:t>, no database/UI/notification classes added, status only changes inside cancel()</w:t>
            </w:r>
            <w:r w:rsidR="00907B4C">
              <w:rPr>
                <w:sz w:val="20"/>
                <w:szCs w:val="20"/>
              </w:rPr>
              <w:t>/</w:t>
            </w:r>
            <w:r w:rsidRPr="00623959">
              <w:rPr>
                <w:sz w:val="20"/>
                <w:szCs w:val="20"/>
              </w:rPr>
              <w:t>confirm(). Kept as</w:t>
            </w:r>
            <w:r>
              <w:rPr>
                <w:sz w:val="20"/>
                <w:szCs w:val="20"/>
              </w:rPr>
              <w:t xml:space="preserve"> it </w:t>
            </w:r>
            <w:r w:rsidRPr="00623959">
              <w:rPr>
                <w:sz w:val="20"/>
                <w:szCs w:val="20"/>
              </w:rPr>
              <w:t>is but changed the transition guard from a raised exception to a simple if/else with a printed message, to match the beginner style used in</w:t>
            </w:r>
            <w:r>
              <w:rPr>
                <w:sz w:val="20"/>
                <w:szCs w:val="20"/>
              </w:rPr>
              <w:t xml:space="preserve"> </w:t>
            </w:r>
            <w:r w:rsidRPr="00623959">
              <w:rPr>
                <w:sz w:val="20"/>
                <w:szCs w:val="20"/>
              </w:rPr>
              <w:t>Patie</w:t>
            </w:r>
            <w:r>
              <w:rPr>
                <w:sz w:val="20"/>
                <w:szCs w:val="20"/>
              </w:rPr>
              <w:t xml:space="preserve">nt </w:t>
            </w:r>
            <w:r w:rsidR="00907B4C">
              <w:rPr>
                <w:sz w:val="20"/>
                <w:szCs w:val="20"/>
              </w:rPr>
              <w:t xml:space="preserve">and </w:t>
            </w:r>
            <w:r w:rsidRPr="00623959">
              <w:rPr>
                <w:sz w:val="20"/>
                <w:szCs w:val="20"/>
              </w:rPr>
              <w:t>Practitioner.</w:t>
            </w:r>
          </w:p>
        </w:tc>
        <w:tc>
          <w:tcPr>
            <w:tcW w:w="1968" w:type="dxa"/>
            <w:hideMark/>
          </w:tcPr>
          <w:p w14:paraId="160398D1" w14:textId="1C46C86D" w:rsidR="00623959" w:rsidRPr="00623959" w:rsidRDefault="00623959">
            <w:pPr>
              <w:rPr>
                <w:sz w:val="20"/>
                <w:szCs w:val="20"/>
              </w:rPr>
            </w:pPr>
            <w:r w:rsidRPr="00623959">
              <w:rPr>
                <w:sz w:val="20"/>
                <w:szCs w:val="20"/>
              </w:rPr>
              <w:t>Manually created an appointment, cancelled it, then cancelled it again (</w:t>
            </w:r>
            <w:r>
              <w:rPr>
                <w:sz w:val="20"/>
                <w:szCs w:val="20"/>
              </w:rPr>
              <w:t xml:space="preserve">it </w:t>
            </w:r>
            <w:r w:rsidRPr="00623959">
              <w:rPr>
                <w:sz w:val="20"/>
                <w:szCs w:val="20"/>
              </w:rPr>
              <w:t xml:space="preserve">printed "Cannot cancel this appointment" instead of changing </w:t>
            </w:r>
            <w:r>
              <w:rPr>
                <w:sz w:val="20"/>
                <w:szCs w:val="20"/>
              </w:rPr>
              <w:t xml:space="preserve">the </w:t>
            </w:r>
            <w:r w:rsidRPr="00623959">
              <w:rPr>
                <w:sz w:val="20"/>
                <w:szCs w:val="20"/>
              </w:rPr>
              <w:t>status) which</w:t>
            </w:r>
            <w:r>
              <w:rPr>
                <w:sz w:val="20"/>
                <w:szCs w:val="20"/>
              </w:rPr>
              <w:t xml:space="preserve"> </w:t>
            </w:r>
            <w:r w:rsidRPr="00623959">
              <w:rPr>
                <w:sz w:val="20"/>
                <w:szCs w:val="20"/>
              </w:rPr>
              <w:t>confirms the illegal repeated transition is blocked.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853F1"/>
    <w:multiLevelType w:val="hybridMultilevel"/>
    <w:tmpl w:val="06C87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7211F4"/>
    <w:multiLevelType w:val="hybridMultilevel"/>
    <w:tmpl w:val="D9A4E1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E5823"/>
    <w:multiLevelType w:val="hybridMultilevel"/>
    <w:tmpl w:val="031E0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C63E3"/>
    <w:multiLevelType w:val="hybridMultilevel"/>
    <w:tmpl w:val="6C904A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1818765560">
    <w:abstractNumId w:val="10"/>
  </w:num>
  <w:num w:numId="11" w16cid:durableId="93523124">
    <w:abstractNumId w:val="12"/>
  </w:num>
  <w:num w:numId="12" w16cid:durableId="53896445">
    <w:abstractNumId w:val="9"/>
  </w:num>
  <w:num w:numId="13" w16cid:durableId="9849661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623959"/>
    <w:rsid w:val="0075497D"/>
    <w:rsid w:val="00907B4C"/>
    <w:rsid w:val="00AA1D8D"/>
    <w:rsid w:val="00B47730"/>
    <w:rsid w:val="00B83008"/>
    <w:rsid w:val="00CB0664"/>
    <w:rsid w:val="00CC0195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aric xavier</cp:lastModifiedBy>
  <cp:revision>4</cp:revision>
  <dcterms:created xsi:type="dcterms:W3CDTF">2013-12-23T23:15:00Z</dcterms:created>
  <dcterms:modified xsi:type="dcterms:W3CDTF">2026-09-25T12:15:00Z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