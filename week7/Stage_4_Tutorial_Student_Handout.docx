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6F3F13B6" w:rsidR="00D974A7" w:rsidRDefault="00B15234">
            <w:proofErr w:type="spellStart"/>
            <w:r w:rsidRPr="00B15234">
              <w:t>patient_id</w:t>
            </w:r>
            <w:proofErr w:type="spellEnd"/>
            <w:r w:rsidRPr="00B15234">
              <w:t>, name</w:t>
            </w:r>
            <w:r>
              <w:t xml:space="preserve"> is</w:t>
            </w:r>
            <w:r w:rsidRPr="00B15234">
              <w:t xml:space="preserve"> kept private</w:t>
            </w:r>
            <w:r>
              <w:t xml:space="preserve"> </w:t>
            </w:r>
            <w:r w:rsidRPr="00B15234">
              <w:t xml:space="preserve">invariant: name must </w:t>
            </w:r>
            <w:r>
              <w:t xml:space="preserve">not be </w:t>
            </w:r>
            <w:r w:rsidRPr="00B15234">
              <w:t>empty,</w:t>
            </w:r>
            <w:r>
              <w:t xml:space="preserve"> and it should be </w:t>
            </w:r>
            <w:r w:rsidRPr="00B15234">
              <w:t>valid</w:t>
            </w:r>
          </w:p>
        </w:tc>
        <w:tc>
          <w:tcPr>
            <w:tcW w:w="3360" w:type="dxa"/>
          </w:tcPr>
          <w:p w14:paraId="3BAB27F8" w14:textId="0C296F59" w:rsidR="00D974A7" w:rsidRDefault="00B15234">
            <w:proofErr w:type="gramStart"/>
            <w:r w:rsidRPr="00B15234">
              <w:t>validate(</w:t>
            </w:r>
            <w:proofErr w:type="gramEnd"/>
            <w:r w:rsidRPr="00B15234">
              <w:t>): bool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78D3DEF9" w:rsidR="00D974A7" w:rsidRDefault="00B15234">
            <w:proofErr w:type="spellStart"/>
            <w:r w:rsidRPr="00B15234">
              <w:t>practitioner_id</w:t>
            </w:r>
            <w:proofErr w:type="spellEnd"/>
            <w:r w:rsidRPr="00B15234">
              <w:t>, name</w:t>
            </w:r>
            <w:r>
              <w:t xml:space="preserve"> and</w:t>
            </w:r>
            <w:r w:rsidRPr="00B15234">
              <w:t xml:space="preserve"> </w:t>
            </w:r>
            <w:r w:rsidRPr="00B15234">
              <w:t>specialty</w:t>
            </w:r>
            <w:r w:rsidRPr="00B15234">
              <w:t xml:space="preserve"> </w:t>
            </w:r>
            <w:proofErr w:type="gramStart"/>
            <w:r>
              <w:t>is</w:t>
            </w:r>
            <w:proofErr w:type="gramEnd"/>
            <w:r>
              <w:t xml:space="preserve"> </w:t>
            </w:r>
            <w:r w:rsidRPr="00B15234">
              <w:t>kept private</w:t>
            </w:r>
            <w:r>
              <w:t xml:space="preserve">. There is </w:t>
            </w:r>
            <w:r w:rsidRPr="00B15234">
              <w:t>no</w:t>
            </w:r>
            <w:r w:rsidRPr="00B15234">
              <w:t xml:space="preserve"> external caller</w:t>
            </w:r>
            <w:r>
              <w:t xml:space="preserve">, so we can </w:t>
            </w:r>
            <w:r w:rsidRPr="00B15234">
              <w:t>reassign</w:t>
            </w:r>
            <w:r w:rsidRPr="00B15234">
              <w:t xml:space="preserve"> them directly</w:t>
            </w:r>
          </w:p>
        </w:tc>
        <w:tc>
          <w:tcPr>
            <w:tcW w:w="3360" w:type="dxa"/>
          </w:tcPr>
          <w:p w14:paraId="01513F2C" w14:textId="0B0B14E3" w:rsidR="00B15234" w:rsidRDefault="00B15234" w:rsidP="00B15234">
            <w:proofErr w:type="spellStart"/>
            <w:proofErr w:type="gramStart"/>
            <w:r>
              <w:t>getScheduled</w:t>
            </w:r>
            <w:proofErr w:type="spellEnd"/>
            <w:r>
              <w:t>(</w:t>
            </w:r>
            <w:proofErr w:type="gramEnd"/>
            <w:r>
              <w:t>): List&lt;Appointment&gt;</w:t>
            </w:r>
          </w:p>
          <w:p w14:paraId="343C13C3" w14:textId="77777777" w:rsidR="00D974A7" w:rsidRDefault="00D974A7"/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640791A3" w14:textId="77777777" w:rsidR="00B15234" w:rsidRDefault="00B15234" w:rsidP="00B15234">
            <w:proofErr w:type="spellStart"/>
            <w:r>
              <w:t>appointment_id</w:t>
            </w:r>
            <w:proofErr w:type="spellEnd"/>
            <w:r>
              <w:t xml:space="preserve">, </w:t>
            </w:r>
            <w:proofErr w:type="spellStart"/>
            <w:r>
              <w:t>date_time</w:t>
            </w:r>
            <w:proofErr w:type="spellEnd"/>
          </w:p>
          <w:p w14:paraId="4E3EA61F" w14:textId="116B1939" w:rsidR="00B15234" w:rsidRDefault="00B15234" w:rsidP="00B15234">
            <w:r>
              <w:t>status</w:t>
            </w:r>
            <w:r>
              <w:t xml:space="preserve"> is</w:t>
            </w:r>
            <w:r>
              <w:t xml:space="preserve"> kept private</w:t>
            </w:r>
            <w:r>
              <w:t>.</w:t>
            </w:r>
          </w:p>
          <w:p w14:paraId="4A3220C1" w14:textId="357455BC" w:rsidR="00B15234" w:rsidRDefault="00B15234" w:rsidP="00B15234">
            <w:r>
              <w:t xml:space="preserve">invariant: status may only move SCHEDULED→CANCELLED or SCHEDULED→COMPLETED, never </w:t>
            </w:r>
            <w:r>
              <w:t xml:space="preserve">the other way around </w:t>
            </w:r>
            <w:r>
              <w:t>or repeated</w:t>
            </w:r>
          </w:p>
          <w:p w14:paraId="22BD5DF6" w14:textId="77777777" w:rsidR="00D974A7" w:rsidRDefault="00D974A7"/>
        </w:tc>
        <w:tc>
          <w:tcPr>
            <w:tcW w:w="3360" w:type="dxa"/>
          </w:tcPr>
          <w:p w14:paraId="4B6C0234" w14:textId="77777777" w:rsidR="00B15234" w:rsidRDefault="00B15234" w:rsidP="00B15234">
            <w:proofErr w:type="gramStart"/>
            <w:r>
              <w:t>create(</w:t>
            </w:r>
            <w:proofErr w:type="gramEnd"/>
            <w:r>
              <w:t xml:space="preserve">), </w:t>
            </w:r>
            <w:proofErr w:type="gramStart"/>
            <w:r>
              <w:t>cancel(</w:t>
            </w:r>
            <w:proofErr w:type="gramEnd"/>
            <w:r>
              <w:t xml:space="preserve">), </w:t>
            </w:r>
            <w:proofErr w:type="gramStart"/>
            <w:r>
              <w:t>confirm(</w:t>
            </w:r>
            <w:proofErr w:type="gramEnd"/>
            <w:r>
              <w:t>)</w:t>
            </w:r>
          </w:p>
          <w:p w14:paraId="55CA61DC" w14:textId="77777777" w:rsidR="00D974A7" w:rsidRDefault="00D974A7"/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6E1DBFFB" w:rsidR="00D974A7" w:rsidRDefault="00000000" w:rsidP="00B15234">
      <w:pPr>
        <w:pStyle w:val="ListParagraph"/>
        <w:numPr>
          <w:ilvl w:val="0"/>
          <w:numId w:val="10"/>
        </w:numPr>
      </w:pPr>
      <w:r>
        <w:t xml:space="preserve">Appointment and Patient -&gt; </w:t>
      </w:r>
      <w:r w:rsidRPr="001043C9">
        <w:rPr>
          <w:b/>
          <w:bCs/>
        </w:rPr>
        <w:t>Composition/</w:t>
      </w:r>
      <w:proofErr w:type="gramStart"/>
      <w:r w:rsidR="001043C9" w:rsidRPr="001043C9">
        <w:rPr>
          <w:b/>
          <w:bCs/>
        </w:rPr>
        <w:t>association :</w:t>
      </w:r>
      <w:proofErr w:type="gramEnd"/>
      <w:r w:rsidR="00B15234">
        <w:t xml:space="preserve"> </w:t>
      </w:r>
      <w:r w:rsidR="00B15234" w:rsidRPr="00B15234">
        <w:t>Multiplicity is 1&lt;-&gt;</w:t>
      </w:r>
      <w:proofErr w:type="gramStart"/>
      <w:r w:rsidR="00B15234" w:rsidRPr="00B15234">
        <w:t>0..</w:t>
      </w:r>
      <w:proofErr w:type="gramEnd"/>
      <w:r w:rsidR="00B15234" w:rsidRPr="00B15234">
        <w:t>*</w:t>
      </w:r>
      <w:r w:rsidR="00B15234">
        <w:t xml:space="preserve">, which means that the patient is independent of the </w:t>
      </w:r>
      <w:r w:rsidR="001043C9">
        <w:t>appointment and would not be deleted if the appointment is cancelled.</w:t>
      </w:r>
    </w:p>
    <w:p w14:paraId="40E79499" w14:textId="2E3C517D" w:rsidR="00D974A7" w:rsidRDefault="00000000" w:rsidP="001043C9">
      <w:pPr>
        <w:pStyle w:val="ListParagraph"/>
        <w:numPr>
          <w:ilvl w:val="0"/>
          <w:numId w:val="10"/>
        </w:numPr>
      </w:pPr>
      <w:r>
        <w:t xml:space="preserve">Appointment and Practitioner -&gt; </w:t>
      </w:r>
      <w:r w:rsidRPr="001043C9">
        <w:rPr>
          <w:b/>
          <w:bCs/>
        </w:rPr>
        <w:t>Composition/</w:t>
      </w:r>
      <w:proofErr w:type="gramStart"/>
      <w:r w:rsidRPr="001043C9">
        <w:rPr>
          <w:b/>
          <w:bCs/>
        </w:rPr>
        <w:t>association :</w:t>
      </w:r>
      <w:proofErr w:type="gramEnd"/>
      <w:r>
        <w:t xml:space="preserve"> </w:t>
      </w:r>
      <w:r w:rsidR="001043C9" w:rsidRPr="00B15234">
        <w:t>Multiplicity is 1&lt;-&gt;</w:t>
      </w:r>
      <w:proofErr w:type="gramStart"/>
      <w:r w:rsidR="001043C9" w:rsidRPr="00B15234">
        <w:t>0..</w:t>
      </w:r>
      <w:proofErr w:type="gramEnd"/>
      <w:r w:rsidR="001043C9" w:rsidRPr="00B15234">
        <w:t>*</w:t>
      </w:r>
      <w:r w:rsidR="001043C9">
        <w:t>, which means that the p</w:t>
      </w:r>
      <w:r w:rsidR="001043C9">
        <w:t>ractitioner</w:t>
      </w:r>
      <w:r w:rsidR="001043C9">
        <w:t xml:space="preserve"> is </w:t>
      </w:r>
      <w:r w:rsidR="001043C9">
        <w:t xml:space="preserve">also </w:t>
      </w:r>
      <w:r w:rsidR="001043C9">
        <w:t>independent of the appointment and would not be deleted if the appointment is cancelled.</w:t>
      </w:r>
    </w:p>
    <w:p w14:paraId="0F3C98D6" w14:textId="05922411" w:rsidR="00D974A7" w:rsidRDefault="00000000" w:rsidP="001043C9">
      <w:pPr>
        <w:pStyle w:val="ListParagraph"/>
        <w:numPr>
          <w:ilvl w:val="0"/>
          <w:numId w:val="10"/>
        </w:numPr>
      </w:pPr>
      <w:r>
        <w:t xml:space="preserve">Doctor and Practitioner (hypothetical) -&gt; </w:t>
      </w:r>
      <w:r w:rsidR="001043C9" w:rsidRPr="001043C9">
        <w:rPr>
          <w:b/>
          <w:bCs/>
        </w:rPr>
        <w:t xml:space="preserve">Inheritance </w:t>
      </w:r>
      <w:proofErr w:type="gramStart"/>
      <w:r w:rsidR="001043C9" w:rsidRPr="001043C9">
        <w:rPr>
          <w:b/>
          <w:bCs/>
        </w:rPr>
        <w:t xml:space="preserve">Reason </w:t>
      </w:r>
      <w:r w:rsidRPr="001043C9">
        <w:rPr>
          <w:b/>
          <w:bCs/>
        </w:rPr>
        <w:t>:</w:t>
      </w:r>
      <w:proofErr w:type="gramEnd"/>
      <w:r>
        <w:t xml:space="preserve"> </w:t>
      </w:r>
      <w:r w:rsidR="001043C9">
        <w:t>A Doctor</w:t>
      </w:r>
      <w:r w:rsidR="001043C9" w:rsidRPr="001043C9">
        <w:t xml:space="preserve"> would share all of Practitioner's attributes and operations while adding doctor-specific</w:t>
      </w:r>
      <w:r w:rsidR="001043C9">
        <w:t xml:space="preserve"> traits to its</w:t>
      </w:r>
      <w:r w:rsidR="001043C9" w:rsidRPr="001043C9">
        <w:t xml:space="preserve"> </w:t>
      </w:r>
      <w:r w:rsidR="001043C9" w:rsidRPr="001043C9">
        <w:t>behavior</w:t>
      </w:r>
      <w:r w:rsidR="001043C9">
        <w:t>.</w:t>
      </w:r>
    </w:p>
    <w:p w14:paraId="22C008C2" w14:textId="380CD562" w:rsidR="00D974A7" w:rsidRDefault="00000000" w:rsidP="001043C9">
      <w:pPr>
        <w:pStyle w:val="ListParagraph"/>
        <w:numPr>
          <w:ilvl w:val="0"/>
          <w:numId w:val="10"/>
        </w:numPr>
      </w:pPr>
      <w:r>
        <w:t>Clinic and Appointment -&gt;</w:t>
      </w:r>
      <w:r w:rsidRPr="001043C9">
        <w:rPr>
          <w:b/>
          <w:bCs/>
        </w:rPr>
        <w:t>Composition/</w:t>
      </w:r>
      <w:proofErr w:type="gramStart"/>
      <w:r w:rsidRPr="001043C9">
        <w:rPr>
          <w:b/>
          <w:bCs/>
        </w:rPr>
        <w:t>association :</w:t>
      </w:r>
      <w:proofErr w:type="gramEnd"/>
      <w:r>
        <w:t xml:space="preserve"> </w:t>
      </w:r>
      <w:r w:rsidR="001043C9">
        <w:t>Appointment cannot exist without a clinic, as it would lose any meaning outside of the clinic.( the clinic class is optional, I’m assuming it exists)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0E854C2D" w14:textId="77777777" w:rsidR="007A4D43" w:rsidRPr="007A4D43" w:rsidRDefault="007A4D43" w:rsidP="007A4D43"/>
    <w:p w14:paraId="37A86901" w14:textId="15B0306A" w:rsidR="00D974A7" w:rsidRDefault="007A4D43">
      <w:r>
        <w:t xml:space="preserve">Q) </w:t>
      </w:r>
      <w:r w:rsidR="00000000">
        <w:t>Who decides whether SCHEDULED can become CANCELLED?</w:t>
      </w:r>
    </w:p>
    <w:p w14:paraId="233E2202" w14:textId="5FB87A0F" w:rsidR="007A4D43" w:rsidRPr="001043C9" w:rsidRDefault="007A4D43" w:rsidP="007A4D43">
      <w:r>
        <w:t xml:space="preserve">A) </w:t>
      </w:r>
      <w:r w:rsidRPr="001043C9">
        <w:t xml:space="preserve">Appointment itself, inside </w:t>
      </w:r>
      <w:r>
        <w:t>the</w:t>
      </w:r>
      <w:r w:rsidRPr="001043C9">
        <w:t xml:space="preserve"> </w:t>
      </w:r>
      <w:proofErr w:type="gramStart"/>
      <w:r w:rsidRPr="001043C9">
        <w:t>cancel(</w:t>
      </w:r>
      <w:proofErr w:type="gramEnd"/>
      <w:r w:rsidRPr="001043C9">
        <w:t xml:space="preserve">) method </w:t>
      </w:r>
      <w:r w:rsidRPr="007A4D43">
        <w:t>It</w:t>
      </w:r>
      <w:r>
        <w:t xml:space="preserve"> is</w:t>
      </w:r>
      <w:r w:rsidRPr="007A4D43">
        <w:t xml:space="preserve"> the one holding the status, so it makes sense for it to be the one checking if the change is allowed.</w:t>
      </w:r>
    </w:p>
    <w:p w14:paraId="50BDE8FB" w14:textId="21AB75DA" w:rsidR="007A4D43" w:rsidRDefault="007A4D43"/>
    <w:p w14:paraId="52D12CEB" w14:textId="555A971B" w:rsidR="00D974A7" w:rsidRDefault="001043C9">
      <w:r>
        <w:lastRenderedPageBreak/>
        <w:t xml:space="preserve">Q) </w:t>
      </w:r>
      <w:r w:rsidR="00000000">
        <w:t xml:space="preserve">Who validates a </w:t>
      </w:r>
      <w:proofErr w:type="gramStart"/>
      <w:r w:rsidR="00000000">
        <w:t>patient</w:t>
      </w:r>
      <w:proofErr w:type="gramEnd"/>
      <w:r w:rsidR="00000000">
        <w:t xml:space="preserve"> name?</w:t>
      </w:r>
    </w:p>
    <w:p w14:paraId="022FE2FB" w14:textId="08EE4B0F" w:rsidR="001043C9" w:rsidRDefault="001043C9">
      <w:r>
        <w:t>A)</w:t>
      </w:r>
      <w:r w:rsidRPr="001043C9">
        <w:t xml:space="preserve"> </w:t>
      </w:r>
      <w:r w:rsidR="007A4D43" w:rsidRPr="007A4D43">
        <w:t xml:space="preserve">Patient validates </w:t>
      </w:r>
      <w:proofErr w:type="gramStart"/>
      <w:r w:rsidR="00042FB9" w:rsidRPr="007A4D43">
        <w:t>it</w:t>
      </w:r>
      <w:r w:rsidR="00042FB9">
        <w:t>s</w:t>
      </w:r>
      <w:proofErr w:type="gramEnd"/>
      <w:r w:rsidR="007A4D43" w:rsidRPr="007A4D43">
        <w:t xml:space="preserve"> own name through </w:t>
      </w:r>
      <w:proofErr w:type="gramStart"/>
      <w:r w:rsidR="007A4D43" w:rsidRPr="007A4D43">
        <w:t>validate(</w:t>
      </w:r>
      <w:proofErr w:type="gramEnd"/>
      <w:r w:rsidR="007A4D43" w:rsidRPr="007A4D43">
        <w:t xml:space="preserve">). It's Patient's data, so the check </w:t>
      </w:r>
      <w:r w:rsidR="007A4D43">
        <w:t>should be done within the class itself</w:t>
      </w:r>
      <w:r w:rsidR="007A4D43" w:rsidRPr="007A4D43">
        <w:t>.</w:t>
      </w:r>
    </w:p>
    <w:p w14:paraId="3DB5203E" w14:textId="1448D637" w:rsidR="00D974A7" w:rsidRDefault="001043C9">
      <w:r>
        <w:t xml:space="preserve">Q) </w:t>
      </w:r>
      <w:r w:rsidR="00000000">
        <w:t>Should Appointment execute SQL? Why?</w:t>
      </w:r>
    </w:p>
    <w:p w14:paraId="6DFB0727" w14:textId="07FFFEB8" w:rsidR="001043C9" w:rsidRDefault="001043C9">
      <w:r>
        <w:t>A)</w:t>
      </w:r>
      <w:r w:rsidR="007A4D43" w:rsidRPr="007A4D43">
        <w:t xml:space="preserve"> </w:t>
      </w:r>
      <w:r w:rsidR="007A4D43" w:rsidRPr="007A4D43">
        <w:t xml:space="preserve">No, saving data isn't Appointment's job. That should be handled by a separate </w:t>
      </w:r>
      <w:r w:rsidR="00042FB9" w:rsidRPr="007A4D43">
        <w:t>class,</w:t>
      </w:r>
      <w:r w:rsidR="007A4D43" w:rsidRPr="007A4D43">
        <w:t xml:space="preserve"> so Appointment just focuses on appointment logic, not database stuff.</w:t>
      </w:r>
      <w:r w:rsidR="007A4D43">
        <w:t xml:space="preserve"> (But it should save the appointment data rather than everything)</w:t>
      </w:r>
    </w:p>
    <w:p w14:paraId="68A2C170" w14:textId="03FB384A" w:rsidR="00D974A7" w:rsidRDefault="001043C9">
      <w:r>
        <w:t xml:space="preserve">Q) </w:t>
      </w:r>
      <w:r w:rsidR="00000000">
        <w:t>Should the UI decide whether a status transition is legal?</w:t>
      </w:r>
    </w:p>
    <w:p w14:paraId="5A550079" w14:textId="13C89505" w:rsidR="001043C9" w:rsidRDefault="001043C9">
      <w:r>
        <w:t>A)</w:t>
      </w:r>
      <w:r w:rsidR="007A4D43" w:rsidRPr="007A4D43">
        <w:t xml:space="preserve"> </w:t>
      </w:r>
      <w:r w:rsidR="007A4D43" w:rsidRPr="007A4D43">
        <w:t>No, the UI shouldn't decide that. If it did, anything else changing an appointment later could just skip the check. Appointment should enforce its own rule</w:t>
      </w:r>
      <w:r w:rsidR="007A4D43">
        <w:t>.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7C2FFE18" w14:textId="77777777" w:rsidR="00042FB9" w:rsidRDefault="00042FB9" w:rsidP="00042FB9">
      <w:pPr>
        <w:rPr>
          <w:lang w:val="en-AU"/>
        </w:rPr>
      </w:pPr>
      <w:r w:rsidRPr="00042FB9">
        <w:rPr>
          <w:lang w:val="en-AU"/>
        </w:rPr>
        <w:t xml:space="preserve">1) The possibility to change status publicly violates the requirement for a validation of the status change according to the transitions' rules. </w:t>
      </w:r>
    </w:p>
    <w:p w14:paraId="65CF0EE1" w14:textId="7E96D9D7" w:rsidR="00042FB9" w:rsidRPr="00042FB9" w:rsidRDefault="00042FB9" w:rsidP="00042FB9">
      <w:pPr>
        <w:rPr>
          <w:lang w:val="en-AU"/>
        </w:rPr>
      </w:pPr>
      <w:r w:rsidRPr="00042FB9">
        <w:rPr>
          <w:lang w:val="en-AU"/>
        </w:rPr>
        <w:t xml:space="preserve">Fix: status needs to be private and accessible through </w:t>
      </w:r>
      <w:proofErr w:type="gramStart"/>
      <w:r w:rsidRPr="00042FB9">
        <w:rPr>
          <w:lang w:val="en-AU"/>
        </w:rPr>
        <w:t>cancel(</w:t>
      </w:r>
      <w:proofErr w:type="gramEnd"/>
      <w:r w:rsidRPr="00042FB9">
        <w:rPr>
          <w:lang w:val="en-AU"/>
        </w:rPr>
        <w:t xml:space="preserve">) and </w:t>
      </w:r>
      <w:proofErr w:type="gramStart"/>
      <w:r w:rsidRPr="00042FB9">
        <w:rPr>
          <w:lang w:val="en-AU"/>
        </w:rPr>
        <w:t>confirm(</w:t>
      </w:r>
      <w:proofErr w:type="gramEnd"/>
      <w:r w:rsidRPr="00042FB9">
        <w:rPr>
          <w:lang w:val="en-AU"/>
        </w:rPr>
        <w:t>) methods that validate the status change.</w:t>
      </w:r>
    </w:p>
    <w:p w14:paraId="4F8D6635" w14:textId="77777777" w:rsidR="00042FB9" w:rsidRDefault="00042FB9" w:rsidP="00042FB9">
      <w:pPr>
        <w:rPr>
          <w:lang w:val="en-AU"/>
        </w:rPr>
      </w:pPr>
      <w:r w:rsidRPr="00042FB9">
        <w:rPr>
          <w:lang w:val="en-AU"/>
        </w:rPr>
        <w:t xml:space="preserve">2) SQL statements in </w:t>
      </w:r>
      <w:proofErr w:type="gramStart"/>
      <w:r w:rsidRPr="00042FB9">
        <w:rPr>
          <w:lang w:val="en-AU"/>
        </w:rPr>
        <w:t>cancel(</w:t>
      </w:r>
      <w:proofErr w:type="gramEnd"/>
      <w:r w:rsidRPr="00042FB9">
        <w:rPr>
          <w:lang w:val="en-AU"/>
        </w:rPr>
        <w:t xml:space="preserve">) method mix up saving data in the database with main logic and violates single responsibility. </w:t>
      </w:r>
    </w:p>
    <w:p w14:paraId="537AB763" w14:textId="1C8D2E2A" w:rsidR="00042FB9" w:rsidRPr="00042FB9" w:rsidRDefault="00042FB9" w:rsidP="00042FB9">
      <w:pPr>
        <w:rPr>
          <w:lang w:val="en-AU"/>
        </w:rPr>
      </w:pPr>
      <w:r w:rsidRPr="00042FB9">
        <w:rPr>
          <w:lang w:val="en-AU"/>
        </w:rPr>
        <w:t xml:space="preserve">Fix: all interaction with database </w:t>
      </w:r>
      <w:r w:rsidRPr="00042FB9">
        <w:rPr>
          <w:lang w:val="en-AU"/>
        </w:rPr>
        <w:t>must</w:t>
      </w:r>
      <w:r w:rsidRPr="00042FB9">
        <w:rPr>
          <w:lang w:val="en-AU"/>
        </w:rPr>
        <w:t xml:space="preserve"> be done using some Repository, while </w:t>
      </w:r>
      <w:proofErr w:type="gramStart"/>
      <w:r w:rsidRPr="00042FB9">
        <w:rPr>
          <w:lang w:val="en-AU"/>
        </w:rPr>
        <w:t>cancel(</w:t>
      </w:r>
      <w:proofErr w:type="gramEnd"/>
      <w:r w:rsidRPr="00042FB9">
        <w:rPr>
          <w:lang w:val="en-AU"/>
        </w:rPr>
        <w:t>) should update the local copy of data.</w:t>
      </w:r>
    </w:p>
    <w:p w14:paraId="4E854262" w14:textId="77777777" w:rsidR="00042FB9" w:rsidRDefault="00042FB9" w:rsidP="00042FB9">
      <w:pPr>
        <w:rPr>
          <w:lang w:val="en-AU"/>
        </w:rPr>
      </w:pPr>
      <w:r w:rsidRPr="00042FB9">
        <w:rPr>
          <w:lang w:val="en-AU"/>
        </w:rPr>
        <w:t xml:space="preserve">3) The usage of </w:t>
      </w:r>
      <w:proofErr w:type="spellStart"/>
      <w:r w:rsidRPr="00042FB9">
        <w:rPr>
          <w:lang w:val="en-AU"/>
        </w:rPr>
        <w:t>NotificationManager</w:t>
      </w:r>
      <w:proofErr w:type="spellEnd"/>
      <w:r w:rsidRPr="00042FB9">
        <w:rPr>
          <w:lang w:val="en-AU"/>
        </w:rPr>
        <w:t xml:space="preserve"> makes the appointment class dependent on another class, which introduces another concern. </w:t>
      </w:r>
    </w:p>
    <w:p w14:paraId="25DA2F27" w14:textId="3E29393A" w:rsidR="00042FB9" w:rsidRPr="00042FB9" w:rsidRDefault="00042FB9" w:rsidP="00042FB9">
      <w:pPr>
        <w:rPr>
          <w:lang w:val="en-AU"/>
        </w:rPr>
      </w:pPr>
      <w:r w:rsidRPr="00042FB9">
        <w:rPr>
          <w:lang w:val="en-AU"/>
        </w:rPr>
        <w:t>Fix: remove this dependency; handle notifications through another Service which will listen to status change events.</w:t>
      </w:r>
    </w:p>
    <w:p w14:paraId="08C6654F" w14:textId="082F4B9C" w:rsidR="00042FB9" w:rsidRDefault="00042FB9" w:rsidP="00042FB9">
      <w:pPr>
        <w:rPr>
          <w:lang w:val="en-AU"/>
        </w:rPr>
      </w:pPr>
      <w:r w:rsidRPr="00042FB9">
        <w:rPr>
          <w:lang w:val="en-AU"/>
        </w:rPr>
        <w:t xml:space="preserve">4) The wrong decision was made regarding the inheritance from </w:t>
      </w:r>
      <w:proofErr w:type="spellStart"/>
      <w:r w:rsidRPr="00042FB9">
        <w:rPr>
          <w:lang w:val="en-AU"/>
        </w:rPr>
        <w:t>PatientRecord</w:t>
      </w:r>
      <w:proofErr w:type="spellEnd"/>
      <w:r w:rsidRPr="00042FB9">
        <w:rPr>
          <w:lang w:val="en-AU"/>
        </w:rPr>
        <w:t xml:space="preserve"> since the Appointment class cannot be said to be "is a" Patient. In the approved diagram, there is association between those classes.</w:t>
      </w:r>
    </w:p>
    <w:p w14:paraId="3E4FAB02" w14:textId="6F30C64D" w:rsidR="00042FB9" w:rsidRDefault="00042FB9" w:rsidP="00042FB9">
      <w:pPr>
        <w:rPr>
          <w:lang w:val="en-AU"/>
        </w:rPr>
      </w:pPr>
      <w:r w:rsidRPr="00042FB9">
        <w:rPr>
          <w:lang w:val="en-AU"/>
        </w:rPr>
        <w:t>Fix: use composition (private patient property).</w:t>
      </w:r>
    </w:p>
    <w:p w14:paraId="42ABC27A" w14:textId="77777777" w:rsidR="00042FB9" w:rsidRPr="00042FB9" w:rsidRDefault="00042FB9" w:rsidP="00042FB9">
      <w:pPr>
        <w:rPr>
          <w:lang w:val="en-AU"/>
        </w:rPr>
      </w:pPr>
      <w:r>
        <w:rPr>
          <w:lang w:val="en-AU"/>
        </w:rPr>
        <w:t xml:space="preserve">5) </w:t>
      </w:r>
      <w:r w:rsidRPr="00042FB9">
        <w:rPr>
          <w:lang w:val="en-AU"/>
        </w:rPr>
        <w:t xml:space="preserve">No way to protect against illegal repeated transitions since status is publicly writable. </w:t>
      </w:r>
    </w:p>
    <w:p w14:paraId="52509B56" w14:textId="77777777" w:rsidR="00042FB9" w:rsidRPr="00042FB9" w:rsidRDefault="00042FB9" w:rsidP="00042FB9">
      <w:pPr>
        <w:rPr>
          <w:lang w:val="en-AU"/>
        </w:rPr>
      </w:pPr>
      <w:r w:rsidRPr="00042FB9">
        <w:rPr>
          <w:lang w:val="en-AU"/>
        </w:rPr>
        <w:t>Fix: raise a custom exception when an unsupported transition is attempted.</w:t>
      </w:r>
    </w:p>
    <w:p w14:paraId="0F5F4766" w14:textId="796403FC" w:rsidR="00042FB9" w:rsidRPr="00042FB9" w:rsidRDefault="00042FB9" w:rsidP="00042FB9">
      <w:pPr>
        <w:rPr>
          <w:lang w:val="en-AU"/>
        </w:rPr>
      </w:pPr>
    </w:p>
    <w:p w14:paraId="6C06EE11" w14:textId="77777777" w:rsidR="00042FB9" w:rsidRDefault="00042FB9"/>
    <w:p w14:paraId="3ECA8182" w14:textId="77777777" w:rsidR="00D974A7" w:rsidRDefault="00000000">
      <w:pPr>
        <w:pStyle w:val="Heading1"/>
      </w:pPr>
      <w:r>
        <w:lastRenderedPageBreak/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25587217" w14:textId="7E93A4BD" w:rsidR="00042FB9" w:rsidRPr="00042FB9" w:rsidRDefault="00042FB9" w:rsidP="00042FB9">
      <w:pPr>
        <w:rPr>
          <w:lang w:val="en-AU"/>
        </w:rPr>
      </w:pPr>
      <w:r w:rsidRPr="00042FB9">
        <w:rPr>
          <w:lang w:val="en-AU"/>
        </w:rPr>
        <w:t xml:space="preserve">Answer: Using classes, inheritance and objects only </w:t>
      </w:r>
      <w:r w:rsidRPr="00042FB9">
        <w:rPr>
          <w:lang w:val="en-AU"/>
        </w:rPr>
        <w:t>satisfy</w:t>
      </w:r>
      <w:r w:rsidRPr="00042FB9">
        <w:rPr>
          <w:lang w:val="en-AU"/>
        </w:rPr>
        <w:t xml:space="preserve"> OOP syntax it does not a guarantee good design. A class can still expose all its state publicly, take on responsibilities that don't belong to it, or use inheritance for code reuse rather than a genuine is-a relationship. Good OO design is about hiding implementation details and assigning responsibility correctly, not just wrapping data in classes.</w:t>
      </w:r>
    </w:p>
    <w:p w14:paraId="20453FF5" w14:textId="77777777" w:rsidR="00042FB9" w:rsidRDefault="00042FB9"/>
    <w:sectPr w:rsidR="00042FB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EE266D"/>
    <w:multiLevelType w:val="hybridMultilevel"/>
    <w:tmpl w:val="67FC9A5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1443543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FB9"/>
    <w:rsid w:val="0006063C"/>
    <w:rsid w:val="001043C9"/>
    <w:rsid w:val="001210DB"/>
    <w:rsid w:val="0015074B"/>
    <w:rsid w:val="0029639D"/>
    <w:rsid w:val="00326F90"/>
    <w:rsid w:val="007A4D43"/>
    <w:rsid w:val="00884DDE"/>
    <w:rsid w:val="00921C99"/>
    <w:rsid w:val="00AA1D8D"/>
    <w:rsid w:val="00B15234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42F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aric xavier</cp:lastModifiedBy>
  <cp:revision>3</cp:revision>
  <dcterms:created xsi:type="dcterms:W3CDTF">2013-12-23T23:15:00Z</dcterms:created>
  <dcterms:modified xsi:type="dcterms:W3CDTF">2026-09-25T09:32:00Z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