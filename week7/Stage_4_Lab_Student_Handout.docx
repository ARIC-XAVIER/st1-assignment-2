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r>
        <w:t>Confirm responsibilities, attributes and relationships before coding.</w:t>
      </w:r>
    </w:p>
    <w:p w14:paraId="47A6932D" w14:textId="77777777" w:rsidR="00C46A76" w:rsidRDefault="00000000">
      <w:pPr>
        <w:pStyle w:val="Heading1"/>
      </w:pPr>
      <w:r>
        <w:t>B - Implement Patient: AI OFF</w:t>
      </w:r>
    </w:p>
    <w:p w14:paraId="5C69118B" w14:textId="603AF2FE" w:rsidR="00C46A76" w:rsidRDefault="00000000">
      <w:r>
        <w:t>Implement Patient with type hints and basic validation.</w:t>
      </w:r>
      <w:r w:rsidR="00C04EA2">
        <w:t xml:space="preserve"> </w:t>
      </w:r>
    </w:p>
    <w:p w14:paraId="45D2E66D" w14:textId="77777777" w:rsidR="00C46A76" w:rsidRDefault="00000000">
      <w:pPr>
        <w:pStyle w:val="Heading1"/>
      </w:pPr>
      <w:r>
        <w:t>C - Implement Practitioner: AI OFF</w:t>
      </w:r>
    </w:p>
    <w:p w14:paraId="46DEB0C6" w14:textId="7C0B8003" w:rsidR="00C46A76" w:rsidRDefault="00000000">
      <w:r>
        <w:t>Implement Practitioner with identifier, name and specialty; no database logic.</w:t>
      </w:r>
    </w:p>
    <w:p w14:paraId="68307937" w14:textId="77777777" w:rsidR="00C46A76" w:rsidRDefault="00000000">
      <w:pPr>
        <w:pStyle w:val="Heading1"/>
      </w:pPr>
      <w:r>
        <w:t>D - Implement Appointment: AI ON</w:t>
      </w:r>
    </w:p>
    <w:p w14:paraId="26A7124B" w14:textId="77777777" w:rsidR="00C46A76" w:rsidRDefault="00000000">
      <w:r>
        <w:t xml:space="preserve">Give AI the approved Appointment UML, business rules and explicit constraints. Ask it to implement only Appointment and agreed </w:t>
      </w:r>
      <w:proofErr w:type="spellStart"/>
      <w:r>
        <w:t>enum</w:t>
      </w:r>
      <w:proofErr w:type="spellEnd"/>
      <w:r>
        <w:t>/exception.</w:t>
      </w:r>
    </w:p>
    <w:p w14:paraId="72757C84" w14:textId="77777777" w:rsidR="00C46A76" w:rsidRDefault="00000000">
      <w:pPr>
        <w:pStyle w:val="Heading1"/>
      </w:pPr>
      <w:r>
        <w:t>E - Review Generated Code</w:t>
      </w:r>
    </w:p>
    <w:p w14:paraId="2036D9C7" w14:textId="77777777" w:rsidR="00C46A76" w:rsidRDefault="00000000">
      <w:r>
        <w:t>Check model consistency, unsupported features, public state mutation, unnecessary inheritance, invented dependencies and error handling.</w:t>
      </w:r>
    </w:p>
    <w:p w14:paraId="734D6AA7" w14:textId="77777777" w:rsidR="00C46A76" w:rsidRDefault="00000000">
      <w:pPr>
        <w:pStyle w:val="Heading1"/>
      </w:pPr>
      <w:r>
        <w:t xml:space="preserve">F - Manual </w:t>
      </w:r>
      <w:proofErr w:type="spellStart"/>
      <w:r>
        <w:t>Behaviour</w:t>
      </w:r>
      <w:proofErr w:type="spellEnd"/>
      <w:r>
        <w:t xml:space="preserve"> Checks</w:t>
      </w:r>
    </w:p>
    <w:p w14:paraId="7C016DD1" w14:textId="77777777" w:rsidR="00C46A76" w:rsidRDefault="00000000">
      <w:r>
        <w:t xml:space="preserve">Create valid objects, test invalid input, cancel a scheduled appointment and </w:t>
      </w:r>
      <w:proofErr w:type="gramStart"/>
      <w:r>
        <w:t>attempt</w:t>
      </w:r>
      <w:proofErr w:type="gramEnd"/>
      <w:r>
        <w:t xml:space="preserve"> an illegal repeated transition.</w:t>
      </w:r>
    </w:p>
    <w:p w14:paraId="5DDEF385" w14:textId="77777777" w:rsidR="00C46A76" w:rsidRDefault="00000000">
      <w:pPr>
        <w:pStyle w:val="Heading1"/>
      </w:pPr>
      <w:r>
        <w:t>G - Refactor</w:t>
      </w:r>
    </w:p>
    <w:p w14:paraId="4D311440" w14:textId="77777777" w:rsidR="00C46A76" w:rsidRDefault="00000000">
      <w:r>
        <w:t>Remove unnecessary code and make implementation simpler and design-consistent.</w:t>
      </w:r>
    </w:p>
    <w:p w14:paraId="6EE2BA68" w14:textId="77777777" w:rsidR="00C46A76" w:rsidRDefault="00000000">
      <w:pPr>
        <w:pStyle w:val="Heading1"/>
      </w:pPr>
      <w:r>
        <w:t>H - AI Engineering Log</w:t>
      </w:r>
    </w:p>
    <w:p w14:paraId="0B161BD9" w14:textId="77777777" w:rsidR="00C46A76" w:rsidRDefault="00000000">
      <w:r>
        <w:t>Record prompt, generated contribution, decisions and verification evidence.</w:t>
      </w:r>
    </w:p>
    <w:p w14:paraId="6A37153E" w14:textId="77777777" w:rsidR="00C46A76" w:rsidRDefault="00000000">
      <w:pPr>
        <w:pStyle w:val="Heading1"/>
      </w:pPr>
      <w:r>
        <w:lastRenderedPageBreak/>
        <w:t>Suggested AI prompt</w:t>
      </w:r>
    </w:p>
    <w:p w14:paraId="5E36DB51" w14:textId="77777777" w:rsidR="00C46A76" w:rsidRDefault="00000000">
      <w:proofErr w:type="gramStart"/>
      <w:r>
        <w:t>Act as</w:t>
      </w:r>
      <w:proofErr w:type="gramEnd"/>
      <w:r>
        <w:t xml:space="preserve"> a Python pair programmer. Implement only the Appointment class from the approved SmartCare UML. Use type hints and an </w:t>
      </w:r>
      <w:proofErr w:type="spellStart"/>
      <w:r>
        <w:t>AppointmentStatus</w:t>
      </w:r>
      <w:proofErr w:type="spellEnd"/>
      <w:r>
        <w:t xml:space="preserve"> </w:t>
      </w:r>
      <w:proofErr w:type="spellStart"/>
      <w:r>
        <w:t>enum</w:t>
      </w:r>
      <w:proofErr w:type="spellEnd"/>
      <w:r>
        <w:t xml:space="preserve">. Cancelled appointments </w:t>
      </w:r>
      <w:proofErr w:type="gramStart"/>
      <w:r>
        <w:t>remain</w:t>
      </w:r>
      <w:proofErr w:type="gramEnd"/>
      <w:r>
        <w:t xml:space="preserve"> as objects. Do not add database, UI, notification or service classes. Protect status transitions and explain any decision not directly visible in the UML.</w:t>
      </w:r>
    </w:p>
    <w:p w14:paraId="79888C90" w14:textId="77777777" w:rsidR="00C46A76" w:rsidRDefault="00000000">
      <w:pPr>
        <w:pStyle w:val="Heading1"/>
      </w:pPr>
      <w:r>
        <w:t>Reflection</w:t>
      </w:r>
    </w:p>
    <w:p w14:paraId="06855DDD" w14:textId="77777777" w:rsidR="00C46A76" w:rsidRDefault="00000000">
      <w:r>
        <w:t xml:space="preserve">Which AI-generated part did you </w:t>
      </w:r>
      <w:proofErr w:type="gramStart"/>
      <w:r>
        <w:t>modify</w:t>
      </w:r>
      <w:proofErr w:type="gramEnd"/>
      <w:r>
        <w:t xml:space="preserve"> or reject? Why? How did the approved design constrain the AI?</w:t>
      </w:r>
    </w:p>
    <w:p w14:paraId="44F2E00E" w14:textId="7D86D2FA" w:rsidR="001B7EE5" w:rsidRPr="001B7EE5" w:rsidRDefault="001B7EE5" w:rsidP="001B7EE5">
      <w:pPr>
        <w:rPr>
          <w:lang w:val="en-AU"/>
        </w:rPr>
      </w:pPr>
      <w:r w:rsidRPr="001B7EE5">
        <w:rPr>
          <w:lang w:val="en-AU"/>
        </w:rPr>
        <w:t xml:space="preserve">I kept the overall Appointment class the AI generated (the fields, the </w:t>
      </w:r>
      <w:proofErr w:type="spellStart"/>
      <w:r w:rsidRPr="001B7EE5">
        <w:rPr>
          <w:lang w:val="en-AU"/>
        </w:rPr>
        <w:t>enum</w:t>
      </w:r>
      <w:proofErr w:type="spellEnd"/>
      <w:r w:rsidRPr="001B7EE5">
        <w:rPr>
          <w:lang w:val="en-AU"/>
        </w:rPr>
        <w:t>, cancel()/</w:t>
      </w:r>
      <w:proofErr w:type="gramStart"/>
      <w:r w:rsidRPr="001B7EE5">
        <w:rPr>
          <w:lang w:val="en-AU"/>
        </w:rPr>
        <w:t>confirm(</w:t>
      </w:r>
      <w:proofErr w:type="gramEnd"/>
      <w:r w:rsidRPr="001B7EE5">
        <w:rPr>
          <w:lang w:val="en-AU"/>
        </w:rPr>
        <w:t xml:space="preserve">) checking status first), but I changed how illegal transitions are </w:t>
      </w:r>
      <w:proofErr w:type="gramStart"/>
      <w:r w:rsidRPr="001B7EE5">
        <w:rPr>
          <w:lang w:val="en-AU"/>
        </w:rPr>
        <w:t>handled</w:t>
      </w:r>
      <w:proofErr w:type="gramEnd"/>
      <w:r w:rsidRPr="001B7EE5">
        <w:rPr>
          <w:lang w:val="en-AU"/>
        </w:rPr>
        <w:t>. The AI's version raised a custom exception (</w:t>
      </w:r>
      <w:proofErr w:type="spellStart"/>
      <w:r w:rsidRPr="001B7EE5">
        <w:rPr>
          <w:lang w:val="en-AU"/>
        </w:rPr>
        <w:t>InvalidTransitionError</w:t>
      </w:r>
      <w:proofErr w:type="spellEnd"/>
      <w:r w:rsidRPr="001B7EE5">
        <w:rPr>
          <w:lang w:val="en-AU"/>
        </w:rPr>
        <w:t>) I replaced that with a simple if/else that prints a message instead, so it matched the same style I used for Patient and Practitioner rather than introducing a more advanced pattern I hadn't used elsewhere.</w:t>
      </w:r>
    </w:p>
    <w:p w14:paraId="348A5A45" w14:textId="3F6ABAEE" w:rsidR="001B7EE5" w:rsidRPr="001B7EE5" w:rsidRDefault="001B7EE5" w:rsidP="001B7EE5">
      <w:pPr>
        <w:rPr>
          <w:lang w:val="en-AU"/>
        </w:rPr>
      </w:pPr>
      <w:r w:rsidRPr="001B7EE5">
        <w:rPr>
          <w:b/>
          <w:bCs/>
          <w:lang w:val="en-AU"/>
        </w:rPr>
        <w:t>How did the approved design constrain the AI?</w:t>
      </w:r>
      <w:r w:rsidRPr="001B7EE5">
        <w:rPr>
          <w:lang w:val="en-AU"/>
        </w:rPr>
        <w:br/>
        <w:t>The UML meant the AI couldn't just invent whatever structure it wanted — it had to use exactly the fields and methods already defined (</w:t>
      </w:r>
      <w:proofErr w:type="spellStart"/>
      <w:r w:rsidRPr="001B7EE5">
        <w:rPr>
          <w:lang w:val="en-AU"/>
        </w:rPr>
        <w:t>appointment_id</w:t>
      </w:r>
      <w:proofErr w:type="spellEnd"/>
      <w:r w:rsidRPr="001B7EE5">
        <w:rPr>
          <w:lang w:val="en-AU"/>
        </w:rPr>
        <w:t xml:space="preserve">, </w:t>
      </w:r>
      <w:proofErr w:type="spellStart"/>
      <w:r w:rsidRPr="001B7EE5">
        <w:rPr>
          <w:lang w:val="en-AU"/>
        </w:rPr>
        <w:t>date_time</w:t>
      </w:r>
      <w:proofErr w:type="spellEnd"/>
      <w:r w:rsidRPr="001B7EE5">
        <w:rPr>
          <w:lang w:val="en-AU"/>
        </w:rPr>
        <w:t>, status, create/cancel/confirm), and the 1&lt;-&gt;</w:t>
      </w:r>
      <w:proofErr w:type="gramStart"/>
      <w:r w:rsidRPr="001B7EE5">
        <w:rPr>
          <w:lang w:val="en-AU"/>
        </w:rPr>
        <w:t>0..</w:t>
      </w:r>
      <w:proofErr w:type="gramEnd"/>
      <w:r w:rsidRPr="001B7EE5">
        <w:rPr>
          <w:lang w:val="en-AU"/>
        </w:rPr>
        <w:t xml:space="preserve">* association meant Patient and Practitioner had to be referenced, not inherited from or owned by Appointment. The multiplicity and relationship type were already decided before the AI ever wrote anything, so its job was </w:t>
      </w:r>
      <w:r w:rsidRPr="001B7EE5">
        <w:rPr>
          <w:lang w:val="en-AU"/>
        </w:rPr>
        <w:t>just</w:t>
      </w:r>
      <w:r w:rsidRPr="001B7EE5">
        <w:rPr>
          <w:lang w:val="en-AU"/>
        </w:rPr>
        <w:t xml:space="preserve"> filling in behaviour inside a shape I'd already fixed, not designing the class itself.</w:t>
      </w:r>
    </w:p>
    <w:p w14:paraId="299E1A35" w14:textId="77777777" w:rsidR="001B7EE5" w:rsidRDefault="001B7EE5"/>
    <w:sectPr w:rsidR="001B7EE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EE5"/>
    <w:rsid w:val="0029639D"/>
    <w:rsid w:val="00326F90"/>
    <w:rsid w:val="004475DF"/>
    <w:rsid w:val="006D3CAF"/>
    <w:rsid w:val="00AA1D8D"/>
    <w:rsid w:val="00B47730"/>
    <w:rsid w:val="00C04EA2"/>
    <w:rsid w:val="00C46A76"/>
    <w:rsid w:val="00CB0664"/>
    <w:rsid w:val="00EC5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aric xavier</cp:lastModifiedBy>
  <cp:revision>4</cp:revision>
  <dcterms:created xsi:type="dcterms:W3CDTF">2013-12-23T23:15:00Z</dcterms:created>
  <dcterms:modified xsi:type="dcterms:W3CDTF">2026-09-25T13:13:00Z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